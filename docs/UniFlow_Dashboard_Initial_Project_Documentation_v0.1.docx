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866"/>
      </w:tblGrid>
      <w:tr w:rsidR="00C92524" w14:paraId="05F90726" w14:textId="77777777">
        <w:trPr>
          <w:jc w:val="center"/>
        </w:trPr>
        <w:tc>
          <w:tcPr>
            <w:tcW w:w="9866" w:type="dxa"/>
            <w:shd w:val="clear" w:color="auto" w:fill="123B5D"/>
            <w:tcMar>
              <w:top w:w="110" w:type="dxa"/>
              <w:left w:w="170" w:type="dxa"/>
              <w:bottom w:w="110" w:type="dxa"/>
              <w:right w:w="170" w:type="dxa"/>
            </w:tcMar>
          </w:tcPr>
          <w:p w14:paraId="2F590A9D" w14:textId="77777777" w:rsidR="00C92524" w:rsidRDefault="00000000">
            <w:pPr>
              <w:jc w:val="center"/>
            </w:pPr>
            <w:r>
              <w:rPr>
                <w:b/>
                <w:color w:val="FFFFFF"/>
                <w:sz w:val="21"/>
              </w:rPr>
              <w:t>GRADUATION PROJECT • PROJECT DOCUMENTATION</w:t>
            </w:r>
          </w:p>
        </w:tc>
      </w:tr>
    </w:tbl>
    <w:p w14:paraId="3D93F5AD" w14:textId="77777777" w:rsidR="00C92524" w:rsidRDefault="00000000">
      <w:pPr>
        <w:spacing w:before="500" w:after="200"/>
        <w:jc w:val="center"/>
      </w:pPr>
      <w:r>
        <w:rPr>
          <w:noProof/>
        </w:rPr>
        <w:drawing>
          <wp:inline distT="0" distB="0" distL="0" distR="0" wp14:anchorId="2036B1F2" wp14:editId="6D554B6E">
            <wp:extent cx="1051560" cy="1051560"/>
            <wp:effectExtent l="0" t="0" r="0" b="0"/>
            <wp:docPr id="1" name="Picture 1" descr="UniFlow Dashboard logo" title="UniFlow Dashbo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low_logo.png"/>
                    <pic:cNvPicPr/>
                  </pic:nvPicPr>
                  <pic:blipFill>
                    <a:blip r:embed="rId8"/>
                    <a:stretch>
                      <a:fillRect/>
                    </a:stretch>
                  </pic:blipFill>
                  <pic:spPr>
                    <a:xfrm>
                      <a:off x="0" y="0"/>
                      <a:ext cx="1051560" cy="1051560"/>
                    </a:xfrm>
                    <a:prstGeom prst="rect">
                      <a:avLst/>
                    </a:prstGeom>
                  </pic:spPr>
                </pic:pic>
              </a:graphicData>
            </a:graphic>
          </wp:inline>
        </w:drawing>
      </w:r>
    </w:p>
    <w:p w14:paraId="7044C284" w14:textId="77777777" w:rsidR="00C92524" w:rsidRDefault="00000000">
      <w:pPr>
        <w:spacing w:after="40"/>
        <w:jc w:val="center"/>
      </w:pPr>
      <w:r>
        <w:rPr>
          <w:b/>
          <w:color w:val="123B5D"/>
          <w:sz w:val="62"/>
        </w:rPr>
        <w:t>UNIFLOW</w:t>
      </w:r>
      <w:r>
        <w:rPr>
          <w:b/>
          <w:color w:val="0AA6A6"/>
          <w:sz w:val="62"/>
        </w:rPr>
        <w:t xml:space="preserve"> DASHBOARD</w:t>
      </w:r>
    </w:p>
    <w:p w14:paraId="18E72589" w14:textId="77777777" w:rsidR="00C92524" w:rsidRDefault="00000000">
      <w:pPr>
        <w:spacing w:after="240"/>
        <w:jc w:val="center"/>
      </w:pPr>
      <w:r>
        <w:rPr>
          <w:b/>
          <w:color w:val="1F5D8C"/>
          <w:sz w:val="32"/>
        </w:rPr>
        <w:t>Smart University Portal</w:t>
      </w:r>
    </w:p>
    <w:tbl>
      <w:tblPr>
        <w:tblW w:w="0" w:type="auto"/>
        <w:jc w:val="center"/>
        <w:tblLayout w:type="fixed"/>
        <w:tblLook w:val="04A0" w:firstRow="1" w:lastRow="0" w:firstColumn="1" w:lastColumn="0" w:noHBand="0" w:noVBand="1"/>
      </w:tblPr>
      <w:tblGrid>
        <w:gridCol w:w="3289"/>
        <w:gridCol w:w="3289"/>
        <w:gridCol w:w="3289"/>
      </w:tblGrid>
      <w:tr w:rsidR="00C92524" w14:paraId="390A5A9A" w14:textId="77777777">
        <w:trPr>
          <w:jc w:val="center"/>
        </w:trPr>
        <w:tc>
          <w:tcPr>
            <w:tcW w:w="3289" w:type="dxa"/>
            <w:tcMar>
              <w:top w:w="0" w:type="dxa"/>
              <w:left w:w="0" w:type="dxa"/>
              <w:bottom w:w="0" w:type="dxa"/>
              <w:right w:w="0" w:type="dxa"/>
            </w:tcMar>
          </w:tcPr>
          <w:p w14:paraId="7697BBAD" w14:textId="77777777" w:rsidR="00C92524" w:rsidRDefault="00C92524"/>
        </w:tc>
        <w:tc>
          <w:tcPr>
            <w:tcW w:w="3289" w:type="dxa"/>
            <w:tcBorders>
              <w:bottom w:val="single" w:sz="18" w:space="0" w:color="0AA6A6"/>
            </w:tcBorders>
            <w:tcMar>
              <w:top w:w="0" w:type="dxa"/>
              <w:left w:w="0" w:type="dxa"/>
              <w:bottom w:w="0" w:type="dxa"/>
              <w:right w:w="0" w:type="dxa"/>
            </w:tcMar>
          </w:tcPr>
          <w:p w14:paraId="3607E3EB" w14:textId="77777777" w:rsidR="00C92524" w:rsidRDefault="00C92524"/>
        </w:tc>
        <w:tc>
          <w:tcPr>
            <w:tcW w:w="3289" w:type="dxa"/>
            <w:tcMar>
              <w:top w:w="0" w:type="dxa"/>
              <w:left w:w="0" w:type="dxa"/>
              <w:bottom w:w="0" w:type="dxa"/>
              <w:right w:w="0" w:type="dxa"/>
            </w:tcMar>
          </w:tcPr>
          <w:p w14:paraId="67BF82D0" w14:textId="77777777" w:rsidR="00C92524" w:rsidRDefault="00C92524"/>
        </w:tc>
      </w:tr>
    </w:tbl>
    <w:p w14:paraId="5D429525" w14:textId="77777777" w:rsidR="00C92524" w:rsidRDefault="00C92524">
      <w:pPr>
        <w:spacing w:after="0"/>
      </w:pPr>
    </w:p>
    <w:p w14:paraId="5E60860E" w14:textId="77777777" w:rsidR="00C92524" w:rsidRDefault="00000000">
      <w:pPr>
        <w:spacing w:before="280" w:after="60"/>
        <w:jc w:val="center"/>
      </w:pPr>
      <w:r>
        <w:rPr>
          <w:b/>
          <w:sz w:val="24"/>
        </w:rPr>
        <w:t>PROJECT INITIATION &amp; SOFTWARE REQUIREMENTS SPECIFICATION</w:t>
      </w:r>
    </w:p>
    <w:p w14:paraId="3803AA38" w14:textId="77777777" w:rsidR="00C92524" w:rsidRDefault="00000000">
      <w:pPr>
        <w:spacing w:after="360"/>
        <w:jc w:val="center"/>
      </w:pPr>
      <w:r>
        <w:rPr>
          <w:color w:val="5F6B76"/>
          <w:sz w:val="19"/>
        </w:rPr>
        <w:t>Version 0.1  |  Draft for Supervisor Review  |  03 August 2026</w:t>
      </w:r>
    </w:p>
    <w:tbl>
      <w:tblPr>
        <w:tblW w:w="0" w:type="auto"/>
        <w:jc w:val="center"/>
        <w:tblLayout w:type="fixed"/>
        <w:tblLook w:val="04A0" w:firstRow="1" w:lastRow="0" w:firstColumn="1" w:lastColumn="0" w:noHBand="0" w:noVBand="1"/>
      </w:tblPr>
      <w:tblGrid>
        <w:gridCol w:w="5976"/>
        <w:gridCol w:w="3890"/>
      </w:tblGrid>
      <w:tr w:rsidR="00C92524" w14:paraId="1A6B2A67" w14:textId="77777777">
        <w:trPr>
          <w:tblHeader/>
          <w:jc w:val="center"/>
        </w:trPr>
        <w:tc>
          <w:tcPr>
            <w:tcW w:w="9866" w:type="dxa"/>
            <w:gridSpan w:val="2"/>
            <w:tcBorders>
              <w:top w:val="single" w:sz="5" w:space="0" w:color="D7E1E8"/>
              <w:left w:val="single" w:sz="5" w:space="0" w:color="D7E1E8"/>
              <w:bottom w:val="single" w:sz="5" w:space="0" w:color="D7E1E8"/>
              <w:right w:val="single" w:sz="5" w:space="0" w:color="D7E1E8"/>
            </w:tcBorders>
            <w:shd w:val="clear" w:color="auto" w:fill="1F5D8C"/>
            <w:tcMar>
              <w:top w:w="100" w:type="dxa"/>
              <w:left w:w="100" w:type="dxa"/>
              <w:bottom w:w="100" w:type="dxa"/>
              <w:right w:w="100" w:type="dxa"/>
            </w:tcMar>
            <w:vAlign w:val="center"/>
          </w:tcPr>
          <w:p w14:paraId="7FA5E5BB" w14:textId="77777777" w:rsidR="00C92524" w:rsidRDefault="00000000">
            <w:pPr>
              <w:spacing w:after="0"/>
              <w:jc w:val="center"/>
            </w:pPr>
            <w:r>
              <w:rPr>
                <w:b/>
                <w:color w:val="FFFFFF"/>
                <w:sz w:val="18"/>
              </w:rPr>
              <w:t>PROJECT TEAM</w:t>
            </w:r>
          </w:p>
        </w:tc>
      </w:tr>
      <w:tr w:rsidR="00C92524" w14:paraId="70CACEB4" w14:textId="77777777">
        <w:trPr>
          <w:jc w:val="center"/>
        </w:trPr>
        <w:tc>
          <w:tcPr>
            <w:tcW w:w="5976"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1C466173" w14:textId="77777777" w:rsidR="00C92524" w:rsidRDefault="00000000">
            <w:pPr>
              <w:spacing w:after="0"/>
            </w:pPr>
            <w:r>
              <w:rPr>
                <w:b/>
                <w:sz w:val="17"/>
              </w:rPr>
              <w:t>Aya Gamal Mohamed Sweelam</w:t>
            </w:r>
          </w:p>
        </w:tc>
        <w:tc>
          <w:tcPr>
            <w:tcW w:w="3384"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53153CD0" w14:textId="77777777" w:rsidR="00C92524" w:rsidRDefault="00000000">
            <w:pPr>
              <w:spacing w:after="0"/>
            </w:pPr>
            <w:r>
              <w:rPr>
                <w:sz w:val="17"/>
              </w:rPr>
              <w:t>Backend Developer</w:t>
            </w:r>
          </w:p>
        </w:tc>
      </w:tr>
      <w:tr w:rsidR="00C92524" w14:paraId="72EB430D" w14:textId="77777777">
        <w:trPr>
          <w:jc w:val="center"/>
        </w:trPr>
        <w:tc>
          <w:tcPr>
            <w:tcW w:w="5976" w:type="dxa"/>
            <w:tcBorders>
              <w:top w:val="single" w:sz="5" w:space="0" w:color="D7E1E8"/>
              <w:left w:val="single" w:sz="5" w:space="0" w:color="D7E1E8"/>
              <w:bottom w:val="single" w:sz="5" w:space="0" w:color="D7E1E8"/>
              <w:right w:val="single" w:sz="5" w:space="0" w:color="D7E1E8"/>
            </w:tcBorders>
            <w:shd w:val="clear" w:color="auto" w:fill="F8FAFB"/>
            <w:tcMar>
              <w:top w:w="70" w:type="dxa"/>
              <w:left w:w="105" w:type="dxa"/>
              <w:bottom w:w="70" w:type="dxa"/>
              <w:right w:w="105" w:type="dxa"/>
            </w:tcMar>
          </w:tcPr>
          <w:p w14:paraId="2F68B2BF" w14:textId="77777777" w:rsidR="00C92524" w:rsidRDefault="00000000">
            <w:pPr>
              <w:spacing w:after="0"/>
            </w:pPr>
            <w:r>
              <w:rPr>
                <w:b/>
                <w:sz w:val="17"/>
              </w:rPr>
              <w:t>Mohamed Ahmed Abdelaleem</w:t>
            </w:r>
          </w:p>
        </w:tc>
        <w:tc>
          <w:tcPr>
            <w:tcW w:w="3384" w:type="dxa"/>
            <w:tcBorders>
              <w:top w:val="single" w:sz="5" w:space="0" w:color="D7E1E8"/>
              <w:left w:val="single" w:sz="5" w:space="0" w:color="D7E1E8"/>
              <w:bottom w:val="single" w:sz="5" w:space="0" w:color="D7E1E8"/>
              <w:right w:val="single" w:sz="5" w:space="0" w:color="D7E1E8"/>
            </w:tcBorders>
            <w:shd w:val="clear" w:color="auto" w:fill="F8FAFB"/>
            <w:tcMar>
              <w:top w:w="70" w:type="dxa"/>
              <w:left w:w="105" w:type="dxa"/>
              <w:bottom w:w="70" w:type="dxa"/>
              <w:right w:w="105" w:type="dxa"/>
            </w:tcMar>
          </w:tcPr>
          <w:p w14:paraId="5E9E1DD4" w14:textId="77777777" w:rsidR="00C92524" w:rsidRDefault="00000000">
            <w:pPr>
              <w:spacing w:after="0"/>
            </w:pPr>
            <w:r>
              <w:rPr>
                <w:sz w:val="17"/>
              </w:rPr>
              <w:t>Backend Developer</w:t>
            </w:r>
          </w:p>
        </w:tc>
      </w:tr>
      <w:tr w:rsidR="00C92524" w14:paraId="16A1B45B" w14:textId="77777777">
        <w:trPr>
          <w:jc w:val="center"/>
        </w:trPr>
        <w:tc>
          <w:tcPr>
            <w:tcW w:w="5976"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46783F49" w14:textId="772A7261" w:rsidR="00C92524" w:rsidRDefault="00000000">
            <w:pPr>
              <w:spacing w:after="0"/>
            </w:pPr>
            <w:r>
              <w:rPr>
                <w:b/>
                <w:sz w:val="17"/>
              </w:rPr>
              <w:t>Far</w:t>
            </w:r>
            <w:r w:rsidR="00675F6A">
              <w:rPr>
                <w:b/>
                <w:sz w:val="17"/>
              </w:rPr>
              <w:t>i</w:t>
            </w:r>
            <w:r>
              <w:rPr>
                <w:b/>
                <w:sz w:val="17"/>
              </w:rPr>
              <w:t>s Wal</w:t>
            </w:r>
            <w:r w:rsidR="00675F6A">
              <w:rPr>
                <w:b/>
                <w:sz w:val="17"/>
              </w:rPr>
              <w:t>i</w:t>
            </w:r>
            <w:r>
              <w:rPr>
                <w:b/>
                <w:sz w:val="17"/>
              </w:rPr>
              <w:t>d H</w:t>
            </w:r>
            <w:r w:rsidR="00675F6A">
              <w:rPr>
                <w:b/>
                <w:sz w:val="17"/>
              </w:rPr>
              <w:t>u</w:t>
            </w:r>
            <w:r>
              <w:rPr>
                <w:b/>
                <w:sz w:val="17"/>
              </w:rPr>
              <w:t>ssian Ahmed</w:t>
            </w:r>
          </w:p>
        </w:tc>
        <w:tc>
          <w:tcPr>
            <w:tcW w:w="3384"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0E20AD36" w14:textId="574DD03E" w:rsidR="00C92524" w:rsidRDefault="00675F6A">
            <w:pPr>
              <w:spacing w:after="0"/>
            </w:pPr>
            <w:r>
              <w:rPr>
                <w:sz w:val="17"/>
              </w:rPr>
              <w:t xml:space="preserve">Backend / </w:t>
            </w:r>
            <w:r w:rsidR="00000000">
              <w:rPr>
                <w:sz w:val="17"/>
              </w:rPr>
              <w:t>DevOps Engineer</w:t>
            </w:r>
          </w:p>
        </w:tc>
      </w:tr>
      <w:tr w:rsidR="00C92524" w14:paraId="3B002C12" w14:textId="77777777">
        <w:trPr>
          <w:jc w:val="center"/>
        </w:trPr>
        <w:tc>
          <w:tcPr>
            <w:tcW w:w="5976" w:type="dxa"/>
            <w:tcBorders>
              <w:top w:val="single" w:sz="5" w:space="0" w:color="D7E1E8"/>
              <w:left w:val="single" w:sz="5" w:space="0" w:color="D7E1E8"/>
              <w:bottom w:val="single" w:sz="5" w:space="0" w:color="D7E1E8"/>
              <w:right w:val="single" w:sz="5" w:space="0" w:color="D7E1E8"/>
            </w:tcBorders>
            <w:shd w:val="clear" w:color="auto" w:fill="F8FAFB"/>
            <w:tcMar>
              <w:top w:w="70" w:type="dxa"/>
              <w:left w:w="105" w:type="dxa"/>
              <w:bottom w:w="70" w:type="dxa"/>
              <w:right w:w="105" w:type="dxa"/>
            </w:tcMar>
          </w:tcPr>
          <w:p w14:paraId="5490C253" w14:textId="77777777" w:rsidR="00C92524" w:rsidRDefault="00000000">
            <w:pPr>
              <w:spacing w:after="0"/>
            </w:pPr>
            <w:r>
              <w:rPr>
                <w:b/>
                <w:sz w:val="17"/>
              </w:rPr>
              <w:t>Menna</w:t>
            </w:r>
          </w:p>
        </w:tc>
        <w:tc>
          <w:tcPr>
            <w:tcW w:w="3384" w:type="dxa"/>
            <w:tcBorders>
              <w:top w:val="single" w:sz="5" w:space="0" w:color="D7E1E8"/>
              <w:left w:val="single" w:sz="5" w:space="0" w:color="D7E1E8"/>
              <w:bottom w:val="single" w:sz="5" w:space="0" w:color="D7E1E8"/>
              <w:right w:val="single" w:sz="5" w:space="0" w:color="D7E1E8"/>
            </w:tcBorders>
            <w:shd w:val="clear" w:color="auto" w:fill="F8FAFB"/>
            <w:tcMar>
              <w:top w:w="70" w:type="dxa"/>
              <w:left w:w="105" w:type="dxa"/>
              <w:bottom w:w="70" w:type="dxa"/>
              <w:right w:w="105" w:type="dxa"/>
            </w:tcMar>
          </w:tcPr>
          <w:p w14:paraId="507BDDFE" w14:textId="77777777" w:rsidR="00C92524" w:rsidRDefault="00000000">
            <w:pPr>
              <w:spacing w:after="0"/>
            </w:pPr>
            <w:r>
              <w:rPr>
                <w:sz w:val="17"/>
              </w:rPr>
              <w:t>Frontend Developer</w:t>
            </w:r>
          </w:p>
        </w:tc>
      </w:tr>
      <w:tr w:rsidR="00C92524" w14:paraId="6BFE701B" w14:textId="77777777">
        <w:trPr>
          <w:jc w:val="center"/>
        </w:trPr>
        <w:tc>
          <w:tcPr>
            <w:tcW w:w="5976"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10A77D5E" w14:textId="77777777" w:rsidR="00C92524" w:rsidRDefault="00000000">
            <w:pPr>
              <w:spacing w:after="0"/>
            </w:pPr>
            <w:r>
              <w:rPr>
                <w:b/>
                <w:sz w:val="17"/>
              </w:rPr>
              <w:t>Mohamed</w:t>
            </w:r>
          </w:p>
        </w:tc>
        <w:tc>
          <w:tcPr>
            <w:tcW w:w="3384" w:type="dxa"/>
            <w:tcBorders>
              <w:top w:val="single" w:sz="5" w:space="0" w:color="D7E1E8"/>
              <w:left w:val="single" w:sz="5" w:space="0" w:color="D7E1E8"/>
              <w:bottom w:val="single" w:sz="5" w:space="0" w:color="D7E1E8"/>
              <w:right w:val="single" w:sz="5" w:space="0" w:color="D7E1E8"/>
            </w:tcBorders>
            <w:tcMar>
              <w:top w:w="70" w:type="dxa"/>
              <w:left w:w="105" w:type="dxa"/>
              <w:bottom w:w="70" w:type="dxa"/>
              <w:right w:w="105" w:type="dxa"/>
            </w:tcMar>
          </w:tcPr>
          <w:p w14:paraId="048135ED" w14:textId="77777777" w:rsidR="00C92524" w:rsidRDefault="00000000">
            <w:pPr>
              <w:spacing w:after="0"/>
            </w:pPr>
            <w:r>
              <w:rPr>
                <w:sz w:val="17"/>
              </w:rPr>
              <w:t>AI Engineer</w:t>
            </w:r>
          </w:p>
        </w:tc>
      </w:tr>
    </w:tbl>
    <w:p w14:paraId="1B1F9FB1" w14:textId="77777777" w:rsidR="00C92524" w:rsidRDefault="00000000">
      <w:pPr>
        <w:spacing w:before="340"/>
        <w:jc w:val="center"/>
      </w:pPr>
      <w:r>
        <w:rPr>
          <w:i/>
          <w:color w:val="5F6B76"/>
          <w:sz w:val="17"/>
        </w:rPr>
        <w:t>Prepared for academic supervision and project registration</w:t>
      </w:r>
    </w:p>
    <w:p w14:paraId="273E01B9" w14:textId="77777777" w:rsidR="00C92524" w:rsidRDefault="00000000">
      <w:r>
        <w:br w:type="page"/>
      </w:r>
    </w:p>
    <w:p w14:paraId="52BF3CE7" w14:textId="77777777" w:rsidR="00C92524" w:rsidRDefault="00000000">
      <w:pPr>
        <w:pStyle w:val="Heading1"/>
      </w:pPr>
      <w:r>
        <w:lastRenderedPageBreak/>
        <w:t>Document Control</w:t>
      </w:r>
    </w:p>
    <w:p w14:paraId="0D9050DF" w14:textId="77777777" w:rsidR="00C92524" w:rsidRDefault="00000000">
      <w:r>
        <w:t>This document establishes the initial baseline for UniFlow Dashboard. It is intended to align the project team and academic supervisor before detailed design and implementation begin.</w:t>
      </w:r>
    </w:p>
    <w:tbl>
      <w:tblPr>
        <w:tblW w:w="0" w:type="auto"/>
        <w:jc w:val="center"/>
        <w:tblLayout w:type="fixed"/>
        <w:tblLook w:val="04A0" w:firstRow="1" w:lastRow="0" w:firstColumn="1" w:lastColumn="0" w:noHBand="0" w:noVBand="1"/>
      </w:tblPr>
      <w:tblGrid>
        <w:gridCol w:w="2448"/>
        <w:gridCol w:w="7200"/>
      </w:tblGrid>
      <w:tr w:rsidR="00C92524" w14:paraId="00FEF1E1" w14:textId="77777777">
        <w:trPr>
          <w:tblHeader/>
          <w:jc w:val="center"/>
        </w:trPr>
        <w:tc>
          <w:tcPr>
            <w:tcW w:w="244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47B4483" w14:textId="77777777" w:rsidR="00C92524" w:rsidRDefault="00000000">
            <w:pPr>
              <w:spacing w:after="0"/>
            </w:pPr>
            <w:r>
              <w:rPr>
                <w:b/>
                <w:color w:val="FFFFFF"/>
                <w:sz w:val="18"/>
              </w:rPr>
              <w:t>Field</w:t>
            </w:r>
          </w:p>
        </w:tc>
        <w:tc>
          <w:tcPr>
            <w:tcW w:w="72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8005D10" w14:textId="77777777" w:rsidR="00C92524" w:rsidRDefault="00000000">
            <w:pPr>
              <w:spacing w:after="0"/>
            </w:pPr>
            <w:r>
              <w:rPr>
                <w:b/>
                <w:color w:val="FFFFFF"/>
                <w:sz w:val="18"/>
              </w:rPr>
              <w:t>Value</w:t>
            </w:r>
          </w:p>
        </w:tc>
      </w:tr>
      <w:tr w:rsidR="00C92524" w14:paraId="24F0ACB0"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91E7A7" w14:textId="77777777" w:rsidR="00C92524" w:rsidRDefault="00000000">
            <w:pPr>
              <w:spacing w:after="0" w:line="240" w:lineRule="auto"/>
            </w:pPr>
            <w:r>
              <w:rPr>
                <w:sz w:val="18"/>
              </w:rPr>
              <w:t>Document Title</w:t>
            </w:r>
          </w:p>
        </w:tc>
        <w:tc>
          <w:tcPr>
            <w:tcW w:w="72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B70E43C" w14:textId="77777777" w:rsidR="00C92524" w:rsidRDefault="00000000">
            <w:pPr>
              <w:spacing w:after="0" w:line="240" w:lineRule="auto"/>
            </w:pPr>
            <w:r>
              <w:rPr>
                <w:sz w:val="18"/>
              </w:rPr>
              <w:t>UniFlow Dashboard - Initial Project Documentation</w:t>
            </w:r>
          </w:p>
        </w:tc>
      </w:tr>
      <w:tr w:rsidR="00C92524" w14:paraId="5E7D509F"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01D9C14" w14:textId="77777777" w:rsidR="00C92524" w:rsidRDefault="00000000">
            <w:pPr>
              <w:spacing w:after="0" w:line="240" w:lineRule="auto"/>
            </w:pPr>
            <w:r>
              <w:rPr>
                <w:sz w:val="18"/>
              </w:rPr>
              <w:t>Document Type</w:t>
            </w:r>
          </w:p>
        </w:tc>
        <w:tc>
          <w:tcPr>
            <w:tcW w:w="72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AF97153" w14:textId="77777777" w:rsidR="00C92524" w:rsidRDefault="00000000">
            <w:pPr>
              <w:spacing w:after="0" w:line="240" w:lineRule="auto"/>
            </w:pPr>
            <w:r>
              <w:rPr>
                <w:sz w:val="18"/>
              </w:rPr>
              <w:t>Project Initiation Document and Software Requirements Specification (SRS)</w:t>
            </w:r>
          </w:p>
        </w:tc>
      </w:tr>
      <w:tr w:rsidR="00C92524" w14:paraId="1D99BD54"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8ACAF1" w14:textId="77777777" w:rsidR="00C92524" w:rsidRDefault="00000000">
            <w:pPr>
              <w:spacing w:after="0" w:line="240" w:lineRule="auto"/>
            </w:pPr>
            <w:r>
              <w:rPr>
                <w:sz w:val="18"/>
              </w:rPr>
              <w:t>Version</w:t>
            </w:r>
          </w:p>
        </w:tc>
        <w:tc>
          <w:tcPr>
            <w:tcW w:w="72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983799" w14:textId="77777777" w:rsidR="00C92524" w:rsidRDefault="00000000">
            <w:pPr>
              <w:spacing w:after="0" w:line="240" w:lineRule="auto"/>
            </w:pPr>
            <w:r>
              <w:rPr>
                <w:sz w:val="18"/>
              </w:rPr>
              <w:t>0.1</w:t>
            </w:r>
          </w:p>
        </w:tc>
      </w:tr>
      <w:tr w:rsidR="00C92524" w14:paraId="78D119EB"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E0103B4" w14:textId="77777777" w:rsidR="00C92524" w:rsidRDefault="00000000">
            <w:pPr>
              <w:spacing w:after="0" w:line="240" w:lineRule="auto"/>
            </w:pPr>
            <w:r>
              <w:rPr>
                <w:sz w:val="18"/>
              </w:rPr>
              <w:t>Status</w:t>
            </w:r>
          </w:p>
        </w:tc>
        <w:tc>
          <w:tcPr>
            <w:tcW w:w="72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7F7CF1A" w14:textId="77777777" w:rsidR="00C92524" w:rsidRDefault="00000000">
            <w:pPr>
              <w:spacing w:after="0" w:line="240" w:lineRule="auto"/>
            </w:pPr>
            <w:r>
              <w:rPr>
                <w:sz w:val="18"/>
              </w:rPr>
              <w:t>Draft for Supervisor Review</w:t>
            </w:r>
          </w:p>
        </w:tc>
      </w:tr>
      <w:tr w:rsidR="00C92524" w14:paraId="5E6A9A29"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DC47C8" w14:textId="77777777" w:rsidR="00C92524" w:rsidRDefault="00000000">
            <w:pPr>
              <w:spacing w:after="0" w:line="240" w:lineRule="auto"/>
            </w:pPr>
            <w:r>
              <w:rPr>
                <w:sz w:val="18"/>
              </w:rPr>
              <w:t>Prepared By</w:t>
            </w:r>
          </w:p>
        </w:tc>
        <w:tc>
          <w:tcPr>
            <w:tcW w:w="72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5BA7D6E" w14:textId="77777777" w:rsidR="00C92524" w:rsidRDefault="00000000">
            <w:pPr>
              <w:spacing w:after="0" w:line="240" w:lineRule="auto"/>
            </w:pPr>
            <w:r>
              <w:rPr>
                <w:sz w:val="18"/>
              </w:rPr>
              <w:t>Team UniFlow</w:t>
            </w:r>
          </w:p>
        </w:tc>
      </w:tr>
      <w:tr w:rsidR="00C92524" w14:paraId="2584EA74"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AA8EF63" w14:textId="77777777" w:rsidR="00C92524" w:rsidRDefault="00000000">
            <w:pPr>
              <w:spacing w:after="0" w:line="240" w:lineRule="auto"/>
            </w:pPr>
            <w:r>
              <w:rPr>
                <w:sz w:val="18"/>
              </w:rPr>
              <w:t>Prepared On</w:t>
            </w:r>
          </w:p>
        </w:tc>
        <w:tc>
          <w:tcPr>
            <w:tcW w:w="72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DF4704B" w14:textId="77777777" w:rsidR="00C92524" w:rsidRDefault="00000000">
            <w:pPr>
              <w:spacing w:after="0" w:line="240" w:lineRule="auto"/>
            </w:pPr>
            <w:r>
              <w:rPr>
                <w:sz w:val="18"/>
              </w:rPr>
              <w:t>03 August 2026</w:t>
            </w:r>
          </w:p>
        </w:tc>
      </w:tr>
      <w:tr w:rsidR="00C92524" w14:paraId="6F6A98C6"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7232BB2" w14:textId="77777777" w:rsidR="00C92524" w:rsidRDefault="00000000">
            <w:pPr>
              <w:spacing w:after="0" w:line="240" w:lineRule="auto"/>
            </w:pPr>
            <w:r>
              <w:rPr>
                <w:sz w:val="18"/>
              </w:rPr>
              <w:t>Intended Audience</w:t>
            </w:r>
          </w:p>
        </w:tc>
        <w:tc>
          <w:tcPr>
            <w:tcW w:w="72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B50376A" w14:textId="77777777" w:rsidR="00C92524" w:rsidRDefault="00000000">
            <w:pPr>
              <w:spacing w:after="0" w:line="240" w:lineRule="auto"/>
            </w:pPr>
            <w:r>
              <w:rPr>
                <w:sz w:val="18"/>
              </w:rPr>
              <w:t>Academic supervisor, teaching assistant, project team, and university stakeholders</w:t>
            </w:r>
          </w:p>
        </w:tc>
      </w:tr>
      <w:tr w:rsidR="00C92524" w14:paraId="6B414559" w14:textId="77777777">
        <w:trPr>
          <w:cantSplit/>
          <w:jc w:val="center"/>
        </w:trPr>
        <w:tc>
          <w:tcPr>
            <w:tcW w:w="24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773D7C4" w14:textId="77777777" w:rsidR="00C92524" w:rsidRDefault="00000000">
            <w:pPr>
              <w:spacing w:after="0" w:line="240" w:lineRule="auto"/>
            </w:pPr>
            <w:r>
              <w:rPr>
                <w:sz w:val="18"/>
              </w:rPr>
              <w:t>Confidentiality</w:t>
            </w:r>
          </w:p>
        </w:tc>
        <w:tc>
          <w:tcPr>
            <w:tcW w:w="72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2297383" w14:textId="77777777" w:rsidR="00C92524" w:rsidRDefault="00000000">
            <w:pPr>
              <w:spacing w:after="0" w:line="240" w:lineRule="auto"/>
            </w:pPr>
            <w:r>
              <w:rPr>
                <w:sz w:val="18"/>
              </w:rPr>
              <w:t>Academic use only</w:t>
            </w:r>
          </w:p>
        </w:tc>
      </w:tr>
    </w:tbl>
    <w:p w14:paraId="420E6297" w14:textId="77777777" w:rsidR="00C92524" w:rsidRDefault="00C92524">
      <w:pPr>
        <w:spacing w:after="0"/>
      </w:pPr>
    </w:p>
    <w:p w14:paraId="3CE90D0D" w14:textId="77777777" w:rsidR="00C92524" w:rsidRDefault="00000000">
      <w:pPr>
        <w:pStyle w:val="Heading2"/>
      </w:pPr>
      <w:r>
        <w:t>Revision History</w:t>
      </w:r>
    </w:p>
    <w:tbl>
      <w:tblPr>
        <w:tblW w:w="0" w:type="auto"/>
        <w:jc w:val="center"/>
        <w:tblLayout w:type="fixed"/>
        <w:tblLook w:val="04A0" w:firstRow="1" w:lastRow="0" w:firstColumn="1" w:lastColumn="0" w:noHBand="0" w:noVBand="1"/>
      </w:tblPr>
      <w:tblGrid>
        <w:gridCol w:w="1080"/>
        <w:gridCol w:w="1728"/>
        <w:gridCol w:w="5147"/>
        <w:gridCol w:w="1981"/>
      </w:tblGrid>
      <w:tr w:rsidR="00C92524" w14:paraId="56942D56" w14:textId="77777777" w:rsidTr="00035E4D">
        <w:trPr>
          <w:tblHeader/>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3A68F87" w14:textId="77777777" w:rsidR="00C92524" w:rsidRDefault="00000000">
            <w:pPr>
              <w:spacing w:after="0"/>
            </w:pPr>
            <w:r>
              <w:rPr>
                <w:b/>
                <w:color w:val="FFFFFF"/>
                <w:sz w:val="17"/>
              </w:rPr>
              <w:t>Version</w:t>
            </w:r>
          </w:p>
        </w:tc>
        <w:tc>
          <w:tcPr>
            <w:tcW w:w="172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7DD05C9" w14:textId="77777777" w:rsidR="00C92524" w:rsidRDefault="00000000">
            <w:pPr>
              <w:spacing w:after="0"/>
            </w:pPr>
            <w:r>
              <w:rPr>
                <w:b/>
                <w:color w:val="FFFFFF"/>
                <w:sz w:val="17"/>
              </w:rPr>
              <w:t>Date</w:t>
            </w:r>
          </w:p>
        </w:tc>
        <w:tc>
          <w:tcPr>
            <w:tcW w:w="5147"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533BE65" w14:textId="77777777" w:rsidR="00C92524" w:rsidRDefault="00000000">
            <w:pPr>
              <w:spacing w:after="0"/>
            </w:pPr>
            <w:r>
              <w:rPr>
                <w:b/>
                <w:color w:val="FFFFFF"/>
                <w:sz w:val="17"/>
              </w:rPr>
              <w:t>Description</w:t>
            </w:r>
          </w:p>
        </w:tc>
        <w:tc>
          <w:tcPr>
            <w:tcW w:w="1981"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D1C0262" w14:textId="77777777" w:rsidR="00C92524" w:rsidRDefault="00000000">
            <w:pPr>
              <w:spacing w:after="0"/>
            </w:pPr>
            <w:r>
              <w:rPr>
                <w:b/>
                <w:color w:val="FFFFFF"/>
                <w:sz w:val="17"/>
              </w:rPr>
              <w:t>Owner</w:t>
            </w:r>
          </w:p>
        </w:tc>
      </w:tr>
      <w:tr w:rsidR="00C92524" w14:paraId="001C4739" w14:textId="77777777" w:rsidTr="00035E4D">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D9C1DE1" w14:textId="77777777" w:rsidR="00C92524" w:rsidRDefault="00000000">
            <w:pPr>
              <w:spacing w:after="0" w:line="240" w:lineRule="auto"/>
            </w:pPr>
            <w:r>
              <w:rPr>
                <w:sz w:val="17"/>
              </w:rPr>
              <w:t>0.1</w:t>
            </w:r>
          </w:p>
        </w:tc>
        <w:tc>
          <w:tcPr>
            <w:tcW w:w="17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32E7DA" w14:textId="77777777" w:rsidR="00C92524" w:rsidRDefault="00000000">
            <w:pPr>
              <w:spacing w:after="0" w:line="240" w:lineRule="auto"/>
            </w:pPr>
            <w:r>
              <w:rPr>
                <w:sz w:val="17"/>
              </w:rPr>
              <w:t>03 Aug 2026</w:t>
            </w:r>
          </w:p>
        </w:tc>
        <w:tc>
          <w:tcPr>
            <w:tcW w:w="514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0F568FD" w14:textId="77777777" w:rsidR="00C92524" w:rsidRDefault="00000000">
            <w:pPr>
              <w:spacing w:after="0" w:line="240" w:lineRule="auto"/>
            </w:pPr>
            <w:r>
              <w:rPr>
                <w:sz w:val="17"/>
              </w:rPr>
              <w:t>Initial project scope, requirements, architecture, delivery plan, and open decisions.</w:t>
            </w:r>
          </w:p>
        </w:tc>
        <w:tc>
          <w:tcPr>
            <w:tcW w:w="1981"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1C9A71A" w14:textId="77777777" w:rsidR="00C92524" w:rsidRDefault="00000000">
            <w:pPr>
              <w:spacing w:after="0" w:line="240" w:lineRule="auto"/>
            </w:pPr>
            <w:r>
              <w:rPr>
                <w:sz w:val="17"/>
              </w:rPr>
              <w:t>Team UniFlow</w:t>
            </w:r>
          </w:p>
        </w:tc>
      </w:tr>
    </w:tbl>
    <w:p w14:paraId="57E500B7" w14:textId="77777777" w:rsidR="00C92524" w:rsidRDefault="00C92524">
      <w:pPr>
        <w:spacing w:after="0"/>
      </w:pPr>
    </w:p>
    <w:p w14:paraId="0759505D" w14:textId="77777777" w:rsidR="00C92524" w:rsidRDefault="00000000">
      <w:pPr>
        <w:pStyle w:val="Heading2"/>
      </w:pPr>
      <w:r>
        <w:t>Review and Approval</w:t>
      </w:r>
    </w:p>
    <w:tbl>
      <w:tblPr>
        <w:tblW w:w="0" w:type="auto"/>
        <w:jc w:val="center"/>
        <w:tblLayout w:type="fixed"/>
        <w:tblLook w:val="04A0" w:firstRow="1" w:lastRow="0" w:firstColumn="1" w:lastColumn="0" w:noHBand="0" w:noVBand="1"/>
      </w:tblPr>
      <w:tblGrid>
        <w:gridCol w:w="2880"/>
        <w:gridCol w:w="1800"/>
        <w:gridCol w:w="5256"/>
      </w:tblGrid>
      <w:tr w:rsidR="00C92524" w14:paraId="202E9806" w14:textId="77777777">
        <w:trPr>
          <w:tblHeader/>
          <w:jc w:val="center"/>
        </w:trPr>
        <w:tc>
          <w:tcPr>
            <w:tcW w:w="28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86CC685" w14:textId="77777777" w:rsidR="00C92524" w:rsidRDefault="00000000">
            <w:pPr>
              <w:spacing w:after="0"/>
            </w:pPr>
            <w:r>
              <w:rPr>
                <w:b/>
                <w:color w:val="FFFFFF"/>
                <w:sz w:val="17"/>
              </w:rPr>
              <w:t>Reviewer Role</w:t>
            </w:r>
          </w:p>
        </w:tc>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008A1C6" w14:textId="77777777" w:rsidR="00C92524" w:rsidRDefault="00000000">
            <w:pPr>
              <w:spacing w:after="0"/>
            </w:pPr>
            <w:r>
              <w:rPr>
                <w:b/>
                <w:color w:val="FFFFFF"/>
                <w:sz w:val="17"/>
              </w:rPr>
              <w:t>Review Status</w:t>
            </w:r>
          </w:p>
        </w:tc>
        <w:tc>
          <w:tcPr>
            <w:tcW w:w="525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6331160" w14:textId="77777777" w:rsidR="00C92524" w:rsidRDefault="00000000">
            <w:pPr>
              <w:spacing w:after="0"/>
            </w:pPr>
            <w:r>
              <w:rPr>
                <w:b/>
                <w:color w:val="FFFFFF"/>
                <w:sz w:val="17"/>
              </w:rPr>
              <w:t>Comments / Decision</w:t>
            </w:r>
          </w:p>
        </w:tc>
      </w:tr>
      <w:tr w:rsidR="00C92524" w14:paraId="50B57857" w14:textId="77777777">
        <w:trPr>
          <w:cantSplit/>
          <w:jc w:val="center"/>
        </w:trPr>
        <w:tc>
          <w:tcPr>
            <w:tcW w:w="28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68AD34E" w14:textId="77777777" w:rsidR="00C92524" w:rsidRDefault="00000000">
            <w:pPr>
              <w:spacing w:after="0" w:line="240" w:lineRule="auto"/>
            </w:pPr>
            <w:r>
              <w:rPr>
                <w:sz w:val="17"/>
              </w:rPr>
              <w:t>Academic Supervisor / Teaching Assistant</w:t>
            </w:r>
          </w:p>
        </w:tc>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6D928DD" w14:textId="77777777" w:rsidR="00C92524" w:rsidRDefault="00000000">
            <w:pPr>
              <w:spacing w:after="0" w:line="240" w:lineRule="auto"/>
            </w:pPr>
            <w:r>
              <w:rPr>
                <w:sz w:val="17"/>
              </w:rPr>
              <w:t>Pending review</w:t>
            </w:r>
          </w:p>
        </w:tc>
        <w:tc>
          <w:tcPr>
            <w:tcW w:w="52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014B60" w14:textId="77777777" w:rsidR="00C92524" w:rsidRDefault="00000000">
            <w:pPr>
              <w:spacing w:after="0" w:line="240" w:lineRule="auto"/>
            </w:pPr>
            <w:r>
              <w:rPr>
                <w:sz w:val="17"/>
              </w:rPr>
              <w:t>To confirm scope, university rules, and evaluation expectations.</w:t>
            </w:r>
          </w:p>
        </w:tc>
      </w:tr>
      <w:tr w:rsidR="00C92524" w14:paraId="595F147E" w14:textId="77777777">
        <w:trPr>
          <w:cantSplit/>
          <w:jc w:val="center"/>
        </w:trPr>
        <w:tc>
          <w:tcPr>
            <w:tcW w:w="28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CD692F8" w14:textId="77777777" w:rsidR="00C92524" w:rsidRDefault="00000000">
            <w:pPr>
              <w:spacing w:after="0" w:line="240" w:lineRule="auto"/>
            </w:pPr>
            <w:r>
              <w:rPr>
                <w:sz w:val="17"/>
              </w:rPr>
              <w:t>Project Team</w:t>
            </w:r>
          </w:p>
        </w:tc>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ED12D7B" w14:textId="77777777" w:rsidR="00C92524" w:rsidRDefault="00000000">
            <w:pPr>
              <w:spacing w:after="0" w:line="240" w:lineRule="auto"/>
            </w:pPr>
            <w:r>
              <w:rPr>
                <w:sz w:val="17"/>
              </w:rPr>
              <w:t>Prepared</w:t>
            </w:r>
          </w:p>
        </w:tc>
        <w:tc>
          <w:tcPr>
            <w:tcW w:w="52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9CA850D" w14:textId="77777777" w:rsidR="00C92524" w:rsidRDefault="00000000">
            <w:pPr>
              <w:spacing w:after="0" w:line="240" w:lineRule="auto"/>
            </w:pPr>
            <w:r>
              <w:rPr>
                <w:sz w:val="17"/>
              </w:rPr>
              <w:t>Baseline ready for feedback and refinement.</w:t>
            </w:r>
          </w:p>
        </w:tc>
      </w:tr>
    </w:tbl>
    <w:p w14:paraId="2FA21EA2" w14:textId="77777777" w:rsidR="00C92524" w:rsidRDefault="00C92524">
      <w:pPr>
        <w:spacing w:after="0"/>
      </w:pPr>
    </w:p>
    <w:tbl>
      <w:tblPr>
        <w:tblW w:w="0" w:type="auto"/>
        <w:jc w:val="center"/>
        <w:tblLayout w:type="fixed"/>
        <w:tblLook w:val="04A0" w:firstRow="1" w:lastRow="0" w:firstColumn="1" w:lastColumn="0" w:noHBand="0" w:noVBand="1"/>
      </w:tblPr>
      <w:tblGrid>
        <w:gridCol w:w="4933"/>
        <w:gridCol w:w="4933"/>
      </w:tblGrid>
      <w:tr w:rsidR="00C92524" w14:paraId="63AD5395" w14:textId="77777777">
        <w:trPr>
          <w:jc w:val="center"/>
        </w:trPr>
        <w:tc>
          <w:tcPr>
            <w:tcW w:w="4933" w:type="dxa"/>
            <w:shd w:val="clear" w:color="auto" w:fill="9A6700"/>
            <w:tcMar>
              <w:top w:w="0" w:type="dxa"/>
              <w:left w:w="0" w:type="dxa"/>
              <w:bottom w:w="0" w:type="dxa"/>
              <w:right w:w="0" w:type="dxa"/>
            </w:tcMar>
          </w:tcPr>
          <w:p w14:paraId="797E062A" w14:textId="77777777" w:rsidR="00C92524" w:rsidRDefault="00C92524"/>
        </w:tc>
        <w:tc>
          <w:tcPr>
            <w:tcW w:w="4933" w:type="dxa"/>
            <w:tcBorders>
              <w:top w:val="single" w:sz="4" w:space="0" w:color="9A6700"/>
              <w:bottom w:val="single" w:sz="4" w:space="0" w:color="9A6700"/>
              <w:right w:val="single" w:sz="4" w:space="0" w:color="9A6700"/>
            </w:tcBorders>
            <w:shd w:val="clear" w:color="auto" w:fill="FFF4D6"/>
            <w:tcMar>
              <w:top w:w="120" w:type="dxa"/>
              <w:left w:w="150" w:type="dxa"/>
              <w:bottom w:w="120" w:type="dxa"/>
              <w:right w:w="150" w:type="dxa"/>
            </w:tcMar>
          </w:tcPr>
          <w:p w14:paraId="72BF66E0" w14:textId="77777777" w:rsidR="00C92524" w:rsidRDefault="00000000">
            <w:pPr>
              <w:spacing w:after="60"/>
            </w:pPr>
            <w:r>
              <w:rPr>
                <w:b/>
                <w:color w:val="9A6700"/>
              </w:rPr>
              <w:t>Baseline Notice</w:t>
            </w:r>
          </w:p>
          <w:p w14:paraId="33DA95B0" w14:textId="77777777" w:rsidR="00C92524" w:rsidRDefault="00000000">
            <w:pPr>
              <w:spacing w:after="0" w:line="259" w:lineRule="auto"/>
            </w:pPr>
            <w:r>
              <w:rPr>
                <w:sz w:val="19"/>
              </w:rPr>
              <w:t>The registration rules, scheduling constraints, grade policies, room data, and AI-data permissions must be validated with authorized university representatives before this document becomes an approved specification.</w:t>
            </w:r>
          </w:p>
        </w:tc>
      </w:tr>
    </w:tbl>
    <w:p w14:paraId="0B6C6262" w14:textId="77777777" w:rsidR="00C92524" w:rsidRDefault="00C92524">
      <w:pPr>
        <w:spacing w:after="0"/>
      </w:pPr>
    </w:p>
    <w:p w14:paraId="5807089D" w14:textId="77777777" w:rsidR="00C92524" w:rsidRDefault="00000000">
      <w:r>
        <w:br w:type="page"/>
      </w:r>
    </w:p>
    <w:p w14:paraId="20E26606" w14:textId="77777777" w:rsidR="00C92524" w:rsidRDefault="00000000">
      <w:pPr>
        <w:spacing w:after="160"/>
      </w:pPr>
      <w:r>
        <w:rPr>
          <w:b/>
          <w:color w:val="0AA6A6"/>
          <w:sz w:val="16"/>
        </w:rPr>
        <w:lastRenderedPageBreak/>
        <w:t>PROJECT OVERVIEW</w:t>
      </w:r>
    </w:p>
    <w:p w14:paraId="2870B8BE" w14:textId="77777777" w:rsidR="00C92524" w:rsidRDefault="00000000">
      <w:pPr>
        <w:pStyle w:val="Heading1"/>
      </w:pPr>
      <w:r>
        <w:t>Executive Summary</w:t>
      </w:r>
    </w:p>
    <w:p w14:paraId="076C0C38" w14:textId="77777777" w:rsidR="00C92524" w:rsidRDefault="00000000">
      <w:r>
        <w:t>UniFlow Dashboard is a smart university portal designed to unify the most important academic workflows in one secure and user-friendly platform. The system will support course registration, academic scheduling, exam scheduling, grade publishing, learning-material management, notifications, and AI-assisted academic support.</w:t>
      </w:r>
    </w:p>
    <w:p w14:paraId="571D86DA" w14:textId="77777777" w:rsidR="00C92524" w:rsidRDefault="00000000">
      <w:r>
        <w:t>The project focuses on two major values: operational correctness and student experience. University rules will be converted into explicit and auditable business logic, while scheduling algorithms will reduce conflicts and manual effort. A Retrieval-Augmented Generation (RAG) assistant will answer questions using approved course materials and instructor-tagged sources instead of relying only on general model knowledge.</w:t>
      </w:r>
    </w:p>
    <w:p w14:paraId="22CB301D" w14:textId="77777777" w:rsidR="00C92524" w:rsidRDefault="00000000">
      <w:pPr>
        <w:pStyle w:val="Heading2"/>
      </w:pPr>
      <w:r>
        <w:t>Project Snapshot</w:t>
      </w:r>
    </w:p>
    <w:tbl>
      <w:tblPr>
        <w:tblW w:w="0" w:type="auto"/>
        <w:jc w:val="center"/>
        <w:tblLayout w:type="fixed"/>
        <w:tblLook w:val="04A0" w:firstRow="1" w:lastRow="0" w:firstColumn="1" w:lastColumn="0" w:noHBand="0" w:noVBand="1"/>
      </w:tblPr>
      <w:tblGrid>
        <w:gridCol w:w="2592"/>
        <w:gridCol w:w="7056"/>
      </w:tblGrid>
      <w:tr w:rsidR="00C92524" w14:paraId="3FCF0ADE" w14:textId="77777777">
        <w:trPr>
          <w:tblHeader/>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80196FC" w14:textId="77777777" w:rsidR="00C92524" w:rsidRDefault="00000000">
            <w:pPr>
              <w:spacing w:after="0"/>
            </w:pPr>
            <w:r>
              <w:rPr>
                <w:b/>
                <w:color w:val="FFFFFF"/>
                <w:sz w:val="18"/>
              </w:rPr>
              <w:t>Dimension</w:t>
            </w:r>
          </w:p>
        </w:tc>
        <w:tc>
          <w:tcPr>
            <w:tcW w:w="705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00A2235" w14:textId="77777777" w:rsidR="00C92524" w:rsidRDefault="00000000">
            <w:pPr>
              <w:spacing w:after="0"/>
            </w:pPr>
            <w:r>
              <w:rPr>
                <w:b/>
                <w:color w:val="FFFFFF"/>
                <w:sz w:val="18"/>
              </w:rPr>
              <w:t>Initial Definition</w:t>
            </w:r>
          </w:p>
        </w:tc>
      </w:tr>
      <w:tr w:rsidR="00C92524" w14:paraId="1AA60E1A"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4E0C8A9" w14:textId="77777777" w:rsidR="00C92524" w:rsidRDefault="00000000">
            <w:pPr>
              <w:spacing w:after="0" w:line="240" w:lineRule="auto"/>
            </w:pPr>
            <w:r>
              <w:rPr>
                <w:sz w:val="18"/>
              </w:rPr>
              <w:t>Product Type</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7E9EFC" w14:textId="77777777" w:rsidR="00C92524" w:rsidRDefault="00000000">
            <w:pPr>
              <w:spacing w:after="0" w:line="240" w:lineRule="auto"/>
            </w:pPr>
            <w:r>
              <w:rPr>
                <w:sz w:val="18"/>
              </w:rPr>
              <w:t>Web-based smart university portal</w:t>
            </w:r>
          </w:p>
        </w:tc>
      </w:tr>
      <w:tr w:rsidR="00C92524" w14:paraId="544A7187"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F77CC24" w14:textId="77777777" w:rsidR="00C92524" w:rsidRDefault="00000000">
            <w:pPr>
              <w:spacing w:after="0" w:line="240" w:lineRule="auto"/>
            </w:pPr>
            <w:r>
              <w:rPr>
                <w:sz w:val="18"/>
              </w:rPr>
              <w:t>Primary Users</w:t>
            </w:r>
          </w:p>
        </w:tc>
        <w:tc>
          <w:tcPr>
            <w:tcW w:w="70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1DF72F8" w14:textId="77777777" w:rsidR="00C92524" w:rsidRDefault="00000000">
            <w:pPr>
              <w:spacing w:after="0" w:line="240" w:lineRule="auto"/>
            </w:pPr>
            <w:r>
              <w:rPr>
                <w:sz w:val="18"/>
              </w:rPr>
              <w:t>Students, instructors, IT/Admin staff, and registration officers</w:t>
            </w:r>
          </w:p>
        </w:tc>
      </w:tr>
      <w:tr w:rsidR="00C92524" w14:paraId="0FD02301"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6F2354A" w14:textId="77777777" w:rsidR="00C92524" w:rsidRDefault="00000000">
            <w:pPr>
              <w:spacing w:after="0" w:line="240" w:lineRule="auto"/>
            </w:pPr>
            <w:r>
              <w:rPr>
                <w:sz w:val="18"/>
              </w:rPr>
              <w:t>Core Value</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F32B47" w14:textId="77777777" w:rsidR="00C92524" w:rsidRDefault="00000000">
            <w:pPr>
              <w:spacing w:after="0" w:line="240" w:lineRule="auto"/>
            </w:pPr>
            <w:r>
              <w:rPr>
                <w:sz w:val="18"/>
              </w:rPr>
              <w:t>Reliable academic operations with transparent rules and automated scheduling</w:t>
            </w:r>
          </w:p>
        </w:tc>
      </w:tr>
      <w:tr w:rsidR="00C92524" w14:paraId="0578FC01"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EDB9988" w14:textId="77777777" w:rsidR="00C92524" w:rsidRDefault="00000000">
            <w:pPr>
              <w:spacing w:after="0" w:line="240" w:lineRule="auto"/>
            </w:pPr>
            <w:r>
              <w:rPr>
                <w:sz w:val="18"/>
              </w:rPr>
              <w:t>Technical Differentiators</w:t>
            </w:r>
          </w:p>
        </w:tc>
        <w:tc>
          <w:tcPr>
            <w:tcW w:w="70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99DCAC7" w14:textId="77777777" w:rsidR="00C92524" w:rsidRDefault="00000000">
            <w:pPr>
              <w:spacing w:after="0" w:line="240" w:lineRule="auto"/>
            </w:pPr>
            <w:r>
              <w:rPr>
                <w:sz w:val="18"/>
              </w:rPr>
              <w:t>Constraint-based scheduling, Genetic Algorithm for exams, RAG assistant, versioned materials</w:t>
            </w:r>
          </w:p>
        </w:tc>
      </w:tr>
      <w:tr w:rsidR="00C92524" w14:paraId="24774132"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D685F53" w14:textId="77777777" w:rsidR="00C92524" w:rsidRDefault="00000000">
            <w:pPr>
              <w:spacing w:after="0" w:line="240" w:lineRule="auto"/>
            </w:pPr>
            <w:r>
              <w:rPr>
                <w:sz w:val="18"/>
              </w:rPr>
              <w:t>Initial Delivery</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81DA607" w14:textId="77777777" w:rsidR="00C92524" w:rsidRDefault="00000000">
            <w:pPr>
              <w:spacing w:after="0" w:line="240" w:lineRule="auto"/>
            </w:pPr>
            <w:r>
              <w:rPr>
                <w:sz w:val="18"/>
              </w:rPr>
              <w:t>Academic prototype with production-minded architecture and documentation</w:t>
            </w:r>
          </w:p>
        </w:tc>
      </w:tr>
    </w:tbl>
    <w:p w14:paraId="0E0CEF50" w14:textId="77777777" w:rsidR="00C92524" w:rsidRDefault="00C92524">
      <w:pPr>
        <w:spacing w:after="0"/>
      </w:pPr>
    </w:p>
    <w:p w14:paraId="214582DE" w14:textId="77777777" w:rsidR="00C92524" w:rsidRDefault="00000000">
      <w:pPr>
        <w:pStyle w:val="Heading2"/>
      </w:pPr>
      <w:r>
        <w:t>Core Modules</w:t>
      </w:r>
    </w:p>
    <w:tbl>
      <w:tblPr>
        <w:tblW w:w="0" w:type="auto"/>
        <w:jc w:val="center"/>
        <w:tblLayout w:type="fixed"/>
        <w:tblLook w:val="04A0" w:firstRow="1" w:lastRow="0" w:firstColumn="1" w:lastColumn="0" w:noHBand="0" w:noVBand="1"/>
      </w:tblPr>
      <w:tblGrid>
        <w:gridCol w:w="605"/>
        <w:gridCol w:w="2736"/>
        <w:gridCol w:w="6336"/>
      </w:tblGrid>
      <w:tr w:rsidR="00C92524" w14:paraId="2C99BD0C" w14:textId="77777777">
        <w:trPr>
          <w:tblHeader/>
          <w:jc w:val="center"/>
        </w:trPr>
        <w:tc>
          <w:tcPr>
            <w:tcW w:w="605"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2BA37F9" w14:textId="77777777" w:rsidR="00C92524" w:rsidRDefault="00000000">
            <w:pPr>
              <w:spacing w:after="0"/>
            </w:pPr>
            <w:r>
              <w:rPr>
                <w:b/>
                <w:color w:val="FFFFFF"/>
                <w:sz w:val="16"/>
              </w:rPr>
              <w:t>#</w:t>
            </w:r>
          </w:p>
        </w:tc>
        <w:tc>
          <w:tcPr>
            <w:tcW w:w="27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D01FD36" w14:textId="77777777" w:rsidR="00C92524" w:rsidRDefault="00000000">
            <w:pPr>
              <w:spacing w:after="0"/>
            </w:pPr>
            <w:r>
              <w:rPr>
                <w:b/>
                <w:color w:val="FFFFFF"/>
                <w:sz w:val="16"/>
              </w:rPr>
              <w:t>Module</w:t>
            </w:r>
          </w:p>
        </w:tc>
        <w:tc>
          <w:tcPr>
            <w:tcW w:w="63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05BCB7A" w14:textId="77777777" w:rsidR="00C92524" w:rsidRDefault="00000000">
            <w:pPr>
              <w:spacing w:after="0"/>
            </w:pPr>
            <w:r>
              <w:rPr>
                <w:b/>
                <w:color w:val="FFFFFF"/>
                <w:sz w:val="16"/>
              </w:rPr>
              <w:t>Purpose</w:t>
            </w:r>
          </w:p>
        </w:tc>
      </w:tr>
      <w:tr w:rsidR="00C92524" w14:paraId="0A572051"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0F631E7" w14:textId="77777777" w:rsidR="00C92524" w:rsidRDefault="00000000">
            <w:pPr>
              <w:spacing w:after="0" w:line="240" w:lineRule="auto"/>
            </w:pPr>
            <w:r>
              <w:rPr>
                <w:sz w:val="16"/>
              </w:rPr>
              <w:t>1</w:t>
            </w:r>
          </w:p>
        </w:tc>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FE53BC5" w14:textId="77777777" w:rsidR="00C92524" w:rsidRDefault="00000000">
            <w:pPr>
              <w:spacing w:after="0" w:line="240" w:lineRule="auto"/>
            </w:pPr>
            <w:r>
              <w:rPr>
                <w:sz w:val="16"/>
              </w:rPr>
              <w:t>Roles &amp; Permissions</w:t>
            </w:r>
          </w:p>
        </w:tc>
        <w:tc>
          <w:tcPr>
            <w:tcW w:w="63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832A7AB" w14:textId="77777777" w:rsidR="00C92524" w:rsidRDefault="00000000">
            <w:pPr>
              <w:spacing w:after="0" w:line="240" w:lineRule="auto"/>
            </w:pPr>
            <w:r>
              <w:rPr>
                <w:sz w:val="16"/>
              </w:rPr>
              <w:t>Role-based access for Student, Instructor, IT/Admin, and Registration Officer.</w:t>
            </w:r>
          </w:p>
        </w:tc>
      </w:tr>
      <w:tr w:rsidR="00C92524" w14:paraId="30244CCF"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B7F8B0F" w14:textId="77777777" w:rsidR="00C92524" w:rsidRDefault="00000000">
            <w:pPr>
              <w:spacing w:after="0" w:line="240" w:lineRule="auto"/>
            </w:pPr>
            <w:r>
              <w:rPr>
                <w:sz w:val="16"/>
              </w:rPr>
              <w:t>2</w:t>
            </w:r>
          </w:p>
        </w:tc>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7068ACC" w14:textId="77777777" w:rsidR="00C92524" w:rsidRDefault="00000000">
            <w:pPr>
              <w:spacing w:after="0" w:line="240" w:lineRule="auto"/>
            </w:pPr>
            <w:r>
              <w:rPr>
                <w:sz w:val="16"/>
              </w:rPr>
              <w:t>Registration System</w:t>
            </w:r>
          </w:p>
        </w:tc>
        <w:tc>
          <w:tcPr>
            <w:tcW w:w="63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07B7D5" w14:textId="77777777" w:rsidR="00C92524" w:rsidRDefault="00000000">
            <w:pPr>
              <w:spacing w:after="0" w:line="240" w:lineRule="auto"/>
            </w:pPr>
            <w:r>
              <w:rPr>
                <w:sz w:val="16"/>
              </w:rPr>
              <w:t>Rule-based course registration with prerequisites, limits, conflicts, and explanations.</w:t>
            </w:r>
          </w:p>
        </w:tc>
      </w:tr>
      <w:tr w:rsidR="00C92524" w14:paraId="40537A47"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BA36049" w14:textId="77777777" w:rsidR="00C92524" w:rsidRDefault="00000000">
            <w:pPr>
              <w:spacing w:after="0" w:line="240" w:lineRule="auto"/>
            </w:pPr>
            <w:r>
              <w:rPr>
                <w:sz w:val="16"/>
              </w:rPr>
              <w:t>3</w:t>
            </w:r>
          </w:p>
        </w:tc>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5B1CE79" w14:textId="77777777" w:rsidR="00C92524" w:rsidRDefault="00000000">
            <w:pPr>
              <w:spacing w:after="0" w:line="240" w:lineRule="auto"/>
            </w:pPr>
            <w:r>
              <w:rPr>
                <w:sz w:val="16"/>
              </w:rPr>
              <w:t>Course Scheduler</w:t>
            </w:r>
          </w:p>
        </w:tc>
        <w:tc>
          <w:tcPr>
            <w:tcW w:w="63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14ADED5" w14:textId="77777777" w:rsidR="00C92524" w:rsidRDefault="00000000">
            <w:pPr>
              <w:spacing w:after="0" w:line="240" w:lineRule="auto"/>
            </w:pPr>
            <w:r>
              <w:rPr>
                <w:sz w:val="16"/>
              </w:rPr>
              <w:t>Automatic lecture and section timetable generation with conflict prevention.</w:t>
            </w:r>
          </w:p>
        </w:tc>
      </w:tr>
      <w:tr w:rsidR="00C92524" w14:paraId="2BDB7896"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D86DB05" w14:textId="77777777" w:rsidR="00C92524" w:rsidRDefault="00000000">
            <w:pPr>
              <w:spacing w:after="0" w:line="240" w:lineRule="auto"/>
            </w:pPr>
            <w:r>
              <w:rPr>
                <w:sz w:val="16"/>
              </w:rPr>
              <w:t>4</w:t>
            </w:r>
          </w:p>
        </w:tc>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98D37DE" w14:textId="77777777" w:rsidR="00C92524" w:rsidRDefault="00000000">
            <w:pPr>
              <w:spacing w:after="0" w:line="240" w:lineRule="auto"/>
            </w:pPr>
            <w:r>
              <w:rPr>
                <w:sz w:val="16"/>
              </w:rPr>
              <w:t>Exam Scheduler</w:t>
            </w:r>
          </w:p>
        </w:tc>
        <w:tc>
          <w:tcPr>
            <w:tcW w:w="63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9A50C73" w14:textId="77777777" w:rsidR="00C92524" w:rsidRDefault="00000000">
            <w:pPr>
              <w:spacing w:after="0" w:line="240" w:lineRule="auto"/>
            </w:pPr>
            <w:r>
              <w:rPr>
                <w:sz w:val="16"/>
              </w:rPr>
              <w:t>Capacity-aware, conflict-free exam scheduling using a Genetic Algorithm.</w:t>
            </w:r>
          </w:p>
        </w:tc>
      </w:tr>
      <w:tr w:rsidR="00C92524" w14:paraId="7460E001"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DADE00C" w14:textId="77777777" w:rsidR="00C92524" w:rsidRDefault="00000000">
            <w:pPr>
              <w:spacing w:after="0" w:line="240" w:lineRule="auto"/>
            </w:pPr>
            <w:r>
              <w:rPr>
                <w:sz w:val="16"/>
              </w:rPr>
              <w:t>5</w:t>
            </w:r>
          </w:p>
        </w:tc>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278DFC3" w14:textId="77777777" w:rsidR="00C92524" w:rsidRDefault="00000000">
            <w:pPr>
              <w:spacing w:after="0" w:line="240" w:lineRule="auto"/>
            </w:pPr>
            <w:r>
              <w:rPr>
                <w:sz w:val="16"/>
              </w:rPr>
              <w:t>Grade System</w:t>
            </w:r>
          </w:p>
        </w:tc>
        <w:tc>
          <w:tcPr>
            <w:tcW w:w="63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22D068B" w14:textId="77777777" w:rsidR="00C92524" w:rsidRDefault="00000000">
            <w:pPr>
              <w:spacing w:after="0" w:line="240" w:lineRule="auto"/>
            </w:pPr>
            <w:r>
              <w:rPr>
                <w:sz w:val="16"/>
              </w:rPr>
              <w:t>Secure grade entry, validation, publishing, student visibility, and notifications.</w:t>
            </w:r>
          </w:p>
        </w:tc>
      </w:tr>
      <w:tr w:rsidR="00C92524" w14:paraId="14DE6DE2"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37E7A94" w14:textId="77777777" w:rsidR="00C92524" w:rsidRDefault="00000000">
            <w:pPr>
              <w:spacing w:after="0" w:line="240" w:lineRule="auto"/>
            </w:pPr>
            <w:r>
              <w:rPr>
                <w:sz w:val="16"/>
              </w:rPr>
              <w:t>6</w:t>
            </w:r>
          </w:p>
        </w:tc>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6314F1D" w14:textId="77777777" w:rsidR="00C92524" w:rsidRDefault="00000000">
            <w:pPr>
              <w:spacing w:after="0" w:line="240" w:lineRule="auto"/>
            </w:pPr>
            <w:r>
              <w:rPr>
                <w:sz w:val="16"/>
              </w:rPr>
              <w:t>Materials Repository</w:t>
            </w:r>
          </w:p>
        </w:tc>
        <w:tc>
          <w:tcPr>
            <w:tcW w:w="63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CB4F317" w14:textId="77777777" w:rsidR="00C92524" w:rsidRDefault="00000000">
            <w:pPr>
              <w:spacing w:after="0" w:line="240" w:lineRule="auto"/>
            </w:pPr>
            <w:r>
              <w:rPr>
                <w:sz w:val="16"/>
              </w:rPr>
              <w:t>Searchable and versioned academic materials organized by course, year, and instructor.</w:t>
            </w:r>
          </w:p>
        </w:tc>
      </w:tr>
      <w:tr w:rsidR="00C92524" w14:paraId="01A0A2C3"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2A373E" w14:textId="77777777" w:rsidR="00C92524" w:rsidRDefault="00000000">
            <w:pPr>
              <w:spacing w:after="0" w:line="240" w:lineRule="auto"/>
            </w:pPr>
            <w:r>
              <w:rPr>
                <w:sz w:val="16"/>
              </w:rPr>
              <w:t>7</w:t>
            </w:r>
          </w:p>
        </w:tc>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2960B95" w14:textId="77777777" w:rsidR="00C92524" w:rsidRDefault="00000000">
            <w:pPr>
              <w:spacing w:after="0" w:line="240" w:lineRule="auto"/>
            </w:pPr>
            <w:r>
              <w:rPr>
                <w:sz w:val="16"/>
              </w:rPr>
              <w:t>AI Academic Assistant</w:t>
            </w:r>
          </w:p>
        </w:tc>
        <w:tc>
          <w:tcPr>
            <w:tcW w:w="63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1472699" w14:textId="77777777" w:rsidR="00C92524" w:rsidRDefault="00000000">
            <w:pPr>
              <w:spacing w:after="0" w:line="240" w:lineRule="auto"/>
            </w:pPr>
            <w:r>
              <w:rPr>
                <w:sz w:val="16"/>
              </w:rPr>
              <w:t>RAG-based explanations and guided help grounded in approved academic data.</w:t>
            </w:r>
          </w:p>
        </w:tc>
      </w:tr>
      <w:tr w:rsidR="00C92524" w14:paraId="319BBBBD"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A90CAE4" w14:textId="77777777" w:rsidR="00C92524" w:rsidRDefault="00000000">
            <w:pPr>
              <w:spacing w:after="0" w:line="240" w:lineRule="auto"/>
            </w:pPr>
            <w:r>
              <w:rPr>
                <w:sz w:val="16"/>
              </w:rPr>
              <w:t>8</w:t>
            </w:r>
          </w:p>
        </w:tc>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FC43B35" w14:textId="77777777" w:rsidR="00C92524" w:rsidRDefault="00000000">
            <w:pPr>
              <w:spacing w:after="0" w:line="240" w:lineRule="auto"/>
            </w:pPr>
            <w:r>
              <w:rPr>
                <w:sz w:val="16"/>
              </w:rPr>
              <w:t>Project Idea Checker</w:t>
            </w:r>
          </w:p>
        </w:tc>
        <w:tc>
          <w:tcPr>
            <w:tcW w:w="63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620564D" w14:textId="77777777" w:rsidR="00C92524" w:rsidRDefault="00000000">
            <w:pPr>
              <w:spacing w:after="0" w:line="240" w:lineRule="auto"/>
            </w:pPr>
            <w:r>
              <w:rPr>
                <w:sz w:val="16"/>
              </w:rPr>
              <w:t>Structured feasibility and readiness assessment for graduation project ideas.</w:t>
            </w:r>
          </w:p>
        </w:tc>
      </w:tr>
      <w:tr w:rsidR="00C92524" w14:paraId="55E12F2F" w14:textId="77777777">
        <w:trPr>
          <w:cantSplit/>
          <w:jc w:val="center"/>
        </w:trPr>
        <w:tc>
          <w:tcPr>
            <w:tcW w:w="605"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7E0D7D" w14:textId="77777777" w:rsidR="00C92524" w:rsidRDefault="00000000">
            <w:pPr>
              <w:spacing w:after="0" w:line="240" w:lineRule="auto"/>
            </w:pPr>
            <w:r>
              <w:rPr>
                <w:sz w:val="16"/>
              </w:rPr>
              <w:t>9</w:t>
            </w:r>
          </w:p>
        </w:tc>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4D8475C" w14:textId="77777777" w:rsidR="00C92524" w:rsidRDefault="00000000">
            <w:pPr>
              <w:spacing w:after="0" w:line="240" w:lineRule="auto"/>
            </w:pPr>
            <w:r>
              <w:rPr>
                <w:sz w:val="16"/>
              </w:rPr>
              <w:t>Edge-Case &amp; Audit Layer</w:t>
            </w:r>
          </w:p>
        </w:tc>
        <w:tc>
          <w:tcPr>
            <w:tcW w:w="63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8364AD1" w14:textId="77777777" w:rsidR="00C92524" w:rsidRDefault="00000000">
            <w:pPr>
              <w:spacing w:after="0" w:line="240" w:lineRule="auto"/>
            </w:pPr>
            <w:r>
              <w:rPr>
                <w:sz w:val="16"/>
              </w:rPr>
              <w:t>Resilient handling of changes, outages, overrides, and traceable actions.</w:t>
            </w:r>
          </w:p>
        </w:tc>
      </w:tr>
    </w:tbl>
    <w:p w14:paraId="3ADBF045" w14:textId="77777777" w:rsidR="00C92524" w:rsidRDefault="00C92524">
      <w:pPr>
        <w:spacing w:after="0"/>
      </w:pPr>
    </w:p>
    <w:p w14:paraId="229D6ADF" w14:textId="77777777" w:rsidR="00C92524" w:rsidRDefault="00000000">
      <w:r>
        <w:br w:type="page"/>
      </w:r>
    </w:p>
    <w:p w14:paraId="0C19C4C2" w14:textId="77777777" w:rsidR="00C92524" w:rsidRDefault="00000000">
      <w:pPr>
        <w:spacing w:after="160"/>
      </w:pPr>
      <w:r>
        <w:rPr>
          <w:b/>
          <w:color w:val="0AA6A6"/>
          <w:sz w:val="16"/>
        </w:rPr>
        <w:lastRenderedPageBreak/>
        <w:t>NAVIGATION</w:t>
      </w:r>
    </w:p>
    <w:p w14:paraId="539DEE7D" w14:textId="77777777" w:rsidR="00C92524" w:rsidRDefault="00000000">
      <w:pPr>
        <w:pStyle w:val="Heading1"/>
      </w:pPr>
      <w:r>
        <w:t>Table of Contents</w:t>
      </w:r>
    </w:p>
    <w:tbl>
      <w:tblPr>
        <w:tblW w:w="0" w:type="auto"/>
        <w:jc w:val="center"/>
        <w:tblLayout w:type="fixed"/>
        <w:tblLook w:val="04A0" w:firstRow="1" w:lastRow="0" w:firstColumn="1" w:lastColumn="0" w:noHBand="0" w:noVBand="1"/>
      </w:tblPr>
      <w:tblGrid>
        <w:gridCol w:w="4933"/>
        <w:gridCol w:w="7272"/>
        <w:gridCol w:w="3289"/>
        <w:gridCol w:w="28"/>
      </w:tblGrid>
      <w:tr w:rsidR="00C92524" w14:paraId="163DD386" w14:textId="77777777">
        <w:trPr>
          <w:gridAfter w:val="1"/>
          <w:wAfter w:w="28" w:type="dxa"/>
          <w:tblHeader/>
          <w:jc w:val="center"/>
        </w:trPr>
        <w:tc>
          <w:tcPr>
            <w:tcW w:w="3289"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CD30B19" w14:textId="77777777" w:rsidR="00C92524" w:rsidRDefault="00000000">
            <w:pPr>
              <w:spacing w:after="0"/>
            </w:pPr>
            <w:r>
              <w:rPr>
                <w:b/>
                <w:color w:val="FFFFFF"/>
                <w:sz w:val="17"/>
              </w:rPr>
              <w:t>Section</w:t>
            </w:r>
          </w:p>
        </w:tc>
        <w:tc>
          <w:tcPr>
            <w:tcW w:w="3289"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75DA82D" w14:textId="77777777" w:rsidR="00C92524" w:rsidRDefault="00000000">
            <w:pPr>
              <w:spacing w:after="0"/>
            </w:pPr>
            <w:r>
              <w:rPr>
                <w:b/>
                <w:color w:val="FFFFFF"/>
                <w:sz w:val="17"/>
              </w:rPr>
              <w:t>Title</w:t>
            </w:r>
          </w:p>
        </w:tc>
        <w:tc>
          <w:tcPr>
            <w:tcW w:w="3289"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F09CE57" w14:textId="77777777" w:rsidR="00C92524" w:rsidRDefault="00000000">
            <w:pPr>
              <w:spacing w:after="0"/>
            </w:pPr>
            <w:r>
              <w:rPr>
                <w:b/>
                <w:color w:val="FFFFFF"/>
                <w:sz w:val="17"/>
              </w:rPr>
              <w:t>Page</w:t>
            </w:r>
          </w:p>
        </w:tc>
      </w:tr>
      <w:tr w:rsidR="00C92524" w14:paraId="383A572E"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5CE86F14" w14:textId="77777777" w:rsidR="00C92524" w:rsidRDefault="00000000">
            <w:pPr>
              <w:spacing w:after="0"/>
            </w:pPr>
            <w:r>
              <w:rPr>
                <w:b/>
                <w:sz w:val="17"/>
              </w:rPr>
              <w:t>1</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5BFA4355" w14:textId="77777777" w:rsidR="00C92524" w:rsidRDefault="00000000">
            <w:pPr>
              <w:spacing w:after="0"/>
            </w:pPr>
            <w:r>
              <w:rPr>
                <w:sz w:val="17"/>
              </w:rPr>
              <w:t>Introduction</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2AF5F164" w14:textId="77777777" w:rsidR="00C92524" w:rsidRDefault="00000000">
            <w:pPr>
              <w:spacing w:after="0"/>
              <w:jc w:val="center"/>
            </w:pPr>
            <w:r>
              <w:rPr>
                <w:rFonts w:eastAsia="Arial"/>
                <w:sz w:val="17"/>
              </w:rPr>
              <w:t>5</w:t>
            </w:r>
          </w:p>
        </w:tc>
      </w:tr>
      <w:tr w:rsidR="00C92524" w14:paraId="643EF6C3"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312F4EFC" w14:textId="77777777" w:rsidR="00C92524" w:rsidRDefault="00000000">
            <w:pPr>
              <w:spacing w:after="0"/>
            </w:pPr>
            <w:r>
              <w:rPr>
                <w:b/>
                <w:sz w:val="17"/>
              </w:rPr>
              <w:t>2</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7EF5FA20" w14:textId="77777777" w:rsidR="00C92524" w:rsidRDefault="00000000">
            <w:pPr>
              <w:spacing w:after="0"/>
            </w:pPr>
            <w:r>
              <w:rPr>
                <w:sz w:val="17"/>
              </w:rPr>
              <w:t>Project Scope and Boundaries</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3D89A2FF" w14:textId="77777777" w:rsidR="00C92524" w:rsidRDefault="00000000">
            <w:pPr>
              <w:spacing w:after="0"/>
              <w:jc w:val="center"/>
            </w:pPr>
            <w:r>
              <w:rPr>
                <w:rFonts w:eastAsia="Arial"/>
                <w:sz w:val="17"/>
              </w:rPr>
              <w:t>6</w:t>
            </w:r>
          </w:p>
        </w:tc>
      </w:tr>
      <w:tr w:rsidR="00C92524" w14:paraId="0352CAD2"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5E8D86C8" w14:textId="77777777" w:rsidR="00C92524" w:rsidRDefault="00000000">
            <w:pPr>
              <w:spacing w:after="0"/>
            </w:pPr>
            <w:r>
              <w:rPr>
                <w:b/>
                <w:sz w:val="17"/>
              </w:rPr>
              <w:t>3</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6788EBB" w14:textId="77777777" w:rsidR="00C92524" w:rsidRDefault="00000000">
            <w:pPr>
              <w:spacing w:after="0"/>
            </w:pPr>
            <w:r>
              <w:rPr>
                <w:sz w:val="17"/>
              </w:rPr>
              <w:t>Stakeholders, User Roles, and Project Team</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0A08813E" w14:textId="77777777" w:rsidR="00C92524" w:rsidRDefault="00000000">
            <w:pPr>
              <w:spacing w:after="0"/>
              <w:jc w:val="center"/>
            </w:pPr>
            <w:r>
              <w:rPr>
                <w:rFonts w:eastAsia="Arial"/>
                <w:sz w:val="17"/>
              </w:rPr>
              <w:t>8</w:t>
            </w:r>
          </w:p>
        </w:tc>
      </w:tr>
      <w:tr w:rsidR="00C92524" w14:paraId="78D2DA5D"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1A3B7C9C" w14:textId="77777777" w:rsidR="00C92524" w:rsidRDefault="00000000">
            <w:pPr>
              <w:spacing w:after="0"/>
            </w:pPr>
            <w:r>
              <w:rPr>
                <w:b/>
                <w:sz w:val="17"/>
              </w:rPr>
              <w:t>4</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7728277D" w14:textId="77777777" w:rsidR="00C92524" w:rsidRDefault="00000000">
            <w:pPr>
              <w:spacing w:after="0"/>
            </w:pPr>
            <w:r>
              <w:rPr>
                <w:sz w:val="17"/>
              </w:rPr>
              <w:t>Functional Requirements</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5A7FEDCE" w14:textId="77777777" w:rsidR="00C92524" w:rsidRDefault="00000000">
            <w:pPr>
              <w:spacing w:after="0"/>
              <w:jc w:val="center"/>
            </w:pPr>
            <w:r>
              <w:rPr>
                <w:rFonts w:eastAsia="Arial"/>
                <w:sz w:val="17"/>
              </w:rPr>
              <w:t>9</w:t>
            </w:r>
          </w:p>
        </w:tc>
      </w:tr>
      <w:tr w:rsidR="00C92524" w14:paraId="385C8286"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4C101C84" w14:textId="77777777" w:rsidR="00C92524" w:rsidRDefault="00000000">
            <w:pPr>
              <w:spacing w:after="0"/>
            </w:pPr>
            <w:r>
              <w:rPr>
                <w:b/>
                <w:sz w:val="17"/>
              </w:rPr>
              <w:t>5</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2122E22D" w14:textId="77777777" w:rsidR="00C92524" w:rsidRDefault="00000000">
            <w:pPr>
              <w:spacing w:after="0"/>
            </w:pPr>
            <w:r>
              <w:rPr>
                <w:sz w:val="17"/>
              </w:rPr>
              <w:t>Use Cases and End-to-End Workflows</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524B933E" w14:textId="77777777" w:rsidR="00C92524" w:rsidRDefault="00000000">
            <w:pPr>
              <w:spacing w:after="0"/>
              <w:jc w:val="center"/>
            </w:pPr>
            <w:r>
              <w:rPr>
                <w:rFonts w:eastAsia="Arial"/>
                <w:sz w:val="17"/>
              </w:rPr>
              <w:t>15</w:t>
            </w:r>
          </w:p>
        </w:tc>
      </w:tr>
      <w:tr w:rsidR="00C92524" w14:paraId="23F13B16"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50080FB7" w14:textId="77777777" w:rsidR="00C92524" w:rsidRDefault="00000000">
            <w:pPr>
              <w:spacing w:after="0"/>
            </w:pPr>
            <w:r>
              <w:rPr>
                <w:b/>
                <w:sz w:val="17"/>
              </w:rPr>
              <w:t>6</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604FD2CB" w14:textId="77777777" w:rsidR="00C92524" w:rsidRDefault="00000000">
            <w:pPr>
              <w:spacing w:after="0"/>
            </w:pPr>
            <w:r>
              <w:rPr>
                <w:sz w:val="17"/>
              </w:rPr>
              <w:t>Business Rules and Open Decisions</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7156A47D" w14:textId="77777777" w:rsidR="00C92524" w:rsidRDefault="00000000">
            <w:pPr>
              <w:spacing w:after="0"/>
              <w:jc w:val="center"/>
            </w:pPr>
            <w:r>
              <w:rPr>
                <w:rFonts w:eastAsia="Arial"/>
                <w:sz w:val="17"/>
              </w:rPr>
              <w:t>17</w:t>
            </w:r>
          </w:p>
        </w:tc>
      </w:tr>
      <w:tr w:rsidR="00C92524" w14:paraId="74A445F8"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8746F37" w14:textId="77777777" w:rsidR="00C92524" w:rsidRDefault="00000000">
            <w:pPr>
              <w:spacing w:after="0"/>
            </w:pPr>
            <w:r>
              <w:rPr>
                <w:b/>
                <w:sz w:val="17"/>
              </w:rPr>
              <w:t>7</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25DB81F9" w14:textId="77777777" w:rsidR="00C92524" w:rsidRDefault="00000000">
            <w:pPr>
              <w:spacing w:after="0"/>
            </w:pPr>
            <w:r>
              <w:rPr>
                <w:sz w:val="17"/>
              </w:rPr>
              <w:t>System Architecture</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11603FF" w14:textId="77777777" w:rsidR="00C92524" w:rsidRDefault="00000000">
            <w:pPr>
              <w:spacing w:after="0"/>
              <w:jc w:val="center"/>
            </w:pPr>
            <w:r>
              <w:rPr>
                <w:rFonts w:eastAsia="Arial"/>
                <w:sz w:val="17"/>
              </w:rPr>
              <w:t>19</w:t>
            </w:r>
          </w:p>
        </w:tc>
      </w:tr>
      <w:tr w:rsidR="00C92524" w14:paraId="011010C8"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5D1D3081" w14:textId="77777777" w:rsidR="00C92524" w:rsidRDefault="00000000">
            <w:pPr>
              <w:spacing w:after="0"/>
            </w:pPr>
            <w:r>
              <w:rPr>
                <w:b/>
                <w:sz w:val="17"/>
              </w:rPr>
              <w:t>8</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43DAB6FB" w14:textId="77777777" w:rsidR="00C92524" w:rsidRDefault="00000000">
            <w:pPr>
              <w:spacing w:after="0"/>
            </w:pPr>
            <w:r>
              <w:rPr>
                <w:sz w:val="17"/>
              </w:rPr>
              <w:t>Data Design</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38AA8729" w14:textId="77777777" w:rsidR="00C92524" w:rsidRDefault="00000000">
            <w:pPr>
              <w:spacing w:after="0"/>
              <w:jc w:val="center"/>
            </w:pPr>
            <w:r>
              <w:rPr>
                <w:rFonts w:eastAsia="Arial"/>
                <w:sz w:val="17"/>
              </w:rPr>
              <w:t>21</w:t>
            </w:r>
          </w:p>
        </w:tc>
      </w:tr>
      <w:tr w:rsidR="00C92524" w14:paraId="189DC629"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606076CF" w14:textId="77777777" w:rsidR="00C92524" w:rsidRDefault="00000000">
            <w:pPr>
              <w:spacing w:after="0"/>
            </w:pPr>
            <w:r>
              <w:rPr>
                <w:b/>
                <w:sz w:val="17"/>
              </w:rPr>
              <w:t>9</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6FBADF34" w14:textId="77777777" w:rsidR="00C92524" w:rsidRDefault="00000000">
            <w:pPr>
              <w:spacing w:after="0"/>
            </w:pPr>
            <w:r>
              <w:rPr>
                <w:sz w:val="17"/>
              </w:rPr>
              <w:t>Scheduling Algorithm Design</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6F11CACB" w14:textId="77777777" w:rsidR="00C92524" w:rsidRDefault="00000000">
            <w:pPr>
              <w:spacing w:after="0"/>
              <w:jc w:val="center"/>
            </w:pPr>
            <w:r>
              <w:rPr>
                <w:rFonts w:eastAsia="Arial"/>
                <w:sz w:val="17"/>
              </w:rPr>
              <w:t>22</w:t>
            </w:r>
          </w:p>
        </w:tc>
      </w:tr>
      <w:tr w:rsidR="00C92524" w14:paraId="08E0C8A8"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77C7C279" w14:textId="77777777" w:rsidR="00C92524" w:rsidRDefault="00000000">
            <w:pPr>
              <w:spacing w:after="0"/>
            </w:pPr>
            <w:r>
              <w:rPr>
                <w:b/>
                <w:sz w:val="17"/>
              </w:rPr>
              <w:t>10</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457C82E9" w14:textId="77777777" w:rsidR="00C92524" w:rsidRDefault="00000000">
            <w:pPr>
              <w:spacing w:after="0"/>
            </w:pPr>
            <w:r>
              <w:rPr>
                <w:sz w:val="17"/>
              </w:rPr>
              <w:t>AI Subsystem Design</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54B6EE4C" w14:textId="77777777" w:rsidR="00C92524" w:rsidRDefault="00000000">
            <w:pPr>
              <w:spacing w:after="0"/>
              <w:jc w:val="center"/>
            </w:pPr>
            <w:r>
              <w:rPr>
                <w:rFonts w:eastAsia="Arial"/>
                <w:sz w:val="17"/>
              </w:rPr>
              <w:t>24</w:t>
            </w:r>
          </w:p>
        </w:tc>
      </w:tr>
      <w:tr w:rsidR="00C92524" w14:paraId="0BA82A04"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327E8FDA" w14:textId="77777777" w:rsidR="00C92524" w:rsidRDefault="00000000">
            <w:pPr>
              <w:spacing w:after="0"/>
            </w:pPr>
            <w:r>
              <w:rPr>
                <w:b/>
                <w:sz w:val="17"/>
              </w:rPr>
              <w:t>11</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3C61683A" w14:textId="77777777" w:rsidR="00C92524" w:rsidRDefault="00000000">
            <w:pPr>
              <w:spacing w:after="0"/>
            </w:pPr>
            <w:r>
              <w:rPr>
                <w:sz w:val="17"/>
              </w:rPr>
              <w:t>Non-Functional Requirements, Security, and Privacy</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FE83E3A" w14:textId="77777777" w:rsidR="00C92524" w:rsidRDefault="00000000">
            <w:pPr>
              <w:spacing w:after="0"/>
              <w:jc w:val="center"/>
            </w:pPr>
            <w:r>
              <w:rPr>
                <w:rFonts w:eastAsia="Arial"/>
                <w:sz w:val="17"/>
              </w:rPr>
              <w:t>27</w:t>
            </w:r>
          </w:p>
        </w:tc>
      </w:tr>
      <w:tr w:rsidR="00C92524" w14:paraId="600A50F0"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4D608124" w14:textId="77777777" w:rsidR="00C92524" w:rsidRDefault="00000000">
            <w:pPr>
              <w:spacing w:after="0"/>
            </w:pPr>
            <w:r>
              <w:rPr>
                <w:b/>
                <w:sz w:val="17"/>
              </w:rPr>
              <w:t>12</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0A4729EF" w14:textId="77777777" w:rsidR="00C92524" w:rsidRDefault="00000000">
            <w:pPr>
              <w:spacing w:after="0"/>
            </w:pPr>
            <w:r>
              <w:rPr>
                <w:sz w:val="17"/>
              </w:rPr>
              <w:t>DevOps, Testing, and Quality Strategy</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67205FDB" w14:textId="77777777" w:rsidR="00C92524" w:rsidRDefault="00000000">
            <w:pPr>
              <w:spacing w:after="0"/>
              <w:jc w:val="center"/>
            </w:pPr>
            <w:r>
              <w:rPr>
                <w:rFonts w:eastAsia="Arial"/>
                <w:sz w:val="17"/>
              </w:rPr>
              <w:t>29</w:t>
            </w:r>
          </w:p>
        </w:tc>
      </w:tr>
      <w:tr w:rsidR="00C92524" w14:paraId="20B30F28"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06CFF51C" w14:textId="77777777" w:rsidR="00C92524" w:rsidRDefault="00000000">
            <w:pPr>
              <w:spacing w:after="0"/>
            </w:pPr>
            <w:r>
              <w:rPr>
                <w:b/>
                <w:sz w:val="17"/>
              </w:rPr>
              <w:t>13</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2FAF88D" w14:textId="77777777" w:rsidR="00C92524" w:rsidRDefault="00000000">
            <w:pPr>
              <w:spacing w:after="0"/>
            </w:pPr>
            <w:r>
              <w:rPr>
                <w:sz w:val="17"/>
              </w:rPr>
              <w:t>Delivery Plan and Team Responsibilities</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211E4112" w14:textId="77777777" w:rsidR="00C92524" w:rsidRDefault="00000000">
            <w:pPr>
              <w:spacing w:after="0"/>
              <w:jc w:val="center"/>
            </w:pPr>
            <w:r>
              <w:rPr>
                <w:rFonts w:eastAsia="Arial"/>
                <w:sz w:val="17"/>
              </w:rPr>
              <w:t>30</w:t>
            </w:r>
          </w:p>
        </w:tc>
      </w:tr>
      <w:tr w:rsidR="00C92524" w14:paraId="4CF8AABE"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10592D2D" w14:textId="77777777" w:rsidR="00C92524" w:rsidRDefault="00000000">
            <w:pPr>
              <w:spacing w:after="0"/>
            </w:pPr>
            <w:r>
              <w:rPr>
                <w:b/>
                <w:sz w:val="17"/>
              </w:rPr>
              <w:t>14</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4826E14D" w14:textId="77777777" w:rsidR="00C92524" w:rsidRDefault="00000000">
            <w:pPr>
              <w:spacing w:after="0"/>
            </w:pPr>
            <w:r>
              <w:rPr>
                <w:sz w:val="17"/>
              </w:rPr>
              <w:t>Risks, Acceptance Criteria, and Next Steps</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169E2B87" w14:textId="77777777" w:rsidR="00C92524" w:rsidRDefault="00000000">
            <w:pPr>
              <w:spacing w:after="0"/>
              <w:jc w:val="center"/>
            </w:pPr>
            <w:r>
              <w:rPr>
                <w:rFonts w:eastAsia="Arial"/>
                <w:sz w:val="17"/>
              </w:rPr>
              <w:t>32</w:t>
            </w:r>
          </w:p>
        </w:tc>
      </w:tr>
      <w:tr w:rsidR="00C92524" w14:paraId="7C5B5521"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ABB068C" w14:textId="77777777" w:rsidR="00C92524" w:rsidRDefault="00000000">
            <w:pPr>
              <w:spacing w:after="0"/>
            </w:pPr>
            <w:r>
              <w:rPr>
                <w:b/>
                <w:sz w:val="17"/>
              </w:rPr>
              <w:t>Appendix A</w:t>
            </w:r>
          </w:p>
        </w:tc>
        <w:tc>
          <w:tcPr>
            <w:tcW w:w="7272"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73F72CA8" w14:textId="77777777" w:rsidR="00C92524" w:rsidRDefault="00000000">
            <w:pPr>
              <w:spacing w:after="0"/>
            </w:pPr>
            <w:r>
              <w:rPr>
                <w:sz w:val="17"/>
              </w:rPr>
              <w:t>Requirements Traceability Summary</w:t>
            </w:r>
          </w:p>
        </w:tc>
        <w:tc>
          <w:tcPr>
            <w:tcW w:w="936" w:type="dxa"/>
            <w:tcBorders>
              <w:top w:val="single" w:sz="5" w:space="0" w:color="D7E1E8"/>
              <w:left w:val="single" w:sz="5" w:space="0" w:color="D7E1E8"/>
              <w:bottom w:val="single" w:sz="5" w:space="0" w:color="D7E1E8"/>
              <w:right w:val="single" w:sz="5" w:space="0" w:color="D7E1E8"/>
            </w:tcBorders>
            <w:tcMar>
              <w:top w:w="82" w:type="dxa"/>
              <w:left w:w="95" w:type="dxa"/>
              <w:bottom w:w="82" w:type="dxa"/>
              <w:right w:w="95" w:type="dxa"/>
            </w:tcMar>
          </w:tcPr>
          <w:p w14:paraId="6C791659" w14:textId="77777777" w:rsidR="00C92524" w:rsidRDefault="00000000">
            <w:pPr>
              <w:spacing w:after="0"/>
              <w:jc w:val="center"/>
            </w:pPr>
            <w:r>
              <w:rPr>
                <w:rFonts w:eastAsia="Arial"/>
                <w:sz w:val="17"/>
              </w:rPr>
              <w:t>34</w:t>
            </w:r>
          </w:p>
        </w:tc>
      </w:tr>
      <w:tr w:rsidR="00C92524" w14:paraId="3A20E697" w14:textId="77777777">
        <w:trPr>
          <w:gridAfter w:val="1"/>
          <w:wAfter w:w="28" w:type="dxa"/>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56DDDC7B" w14:textId="77777777" w:rsidR="00C92524" w:rsidRDefault="00000000">
            <w:pPr>
              <w:spacing w:after="0"/>
            </w:pPr>
            <w:r>
              <w:rPr>
                <w:b/>
                <w:sz w:val="17"/>
              </w:rPr>
              <w:t>Appendix B</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18604084" w14:textId="77777777" w:rsidR="00C92524" w:rsidRDefault="00000000">
            <w:pPr>
              <w:spacing w:after="0"/>
            </w:pPr>
            <w:r>
              <w:rPr>
                <w:sz w:val="17"/>
              </w:rPr>
              <w:t>Glossary</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82" w:type="dxa"/>
              <w:left w:w="95" w:type="dxa"/>
              <w:bottom w:w="82" w:type="dxa"/>
              <w:right w:w="95" w:type="dxa"/>
            </w:tcMar>
          </w:tcPr>
          <w:p w14:paraId="3F97B5A9" w14:textId="77777777" w:rsidR="00C92524" w:rsidRDefault="00000000">
            <w:pPr>
              <w:spacing w:after="0"/>
              <w:jc w:val="center"/>
            </w:pPr>
            <w:r>
              <w:rPr>
                <w:rFonts w:eastAsia="Arial"/>
                <w:sz w:val="17"/>
              </w:rPr>
              <w:t>35</w:t>
            </w:r>
          </w:p>
        </w:tc>
      </w:tr>
      <w:tr w:rsidR="00C92524" w14:paraId="367B220C" w14:textId="77777777">
        <w:trPr>
          <w:jc w:val="center"/>
        </w:trPr>
        <w:tc>
          <w:tcPr>
            <w:tcW w:w="4933" w:type="dxa"/>
            <w:shd w:val="clear" w:color="auto" w:fill="1F5D8C"/>
            <w:tcMar>
              <w:top w:w="0" w:type="dxa"/>
              <w:left w:w="0" w:type="dxa"/>
              <w:bottom w:w="0" w:type="dxa"/>
              <w:right w:w="0" w:type="dxa"/>
            </w:tcMar>
          </w:tcPr>
          <w:p w14:paraId="1B3B12AA" w14:textId="77777777" w:rsidR="00C92524" w:rsidRDefault="00C92524"/>
        </w:tc>
        <w:tc>
          <w:tcPr>
            <w:tcW w:w="4933" w:type="dxa"/>
            <w:gridSpan w:val="3"/>
            <w:tcBorders>
              <w:top w:val="single" w:sz="4" w:space="0" w:color="1F5D8C"/>
              <w:bottom w:val="single" w:sz="4" w:space="0" w:color="1F5D8C"/>
              <w:right w:val="single" w:sz="4" w:space="0" w:color="1F5D8C"/>
            </w:tcBorders>
            <w:shd w:val="clear" w:color="auto" w:fill="EAF3F8"/>
            <w:tcMar>
              <w:top w:w="120" w:type="dxa"/>
              <w:left w:w="150" w:type="dxa"/>
              <w:bottom w:w="120" w:type="dxa"/>
              <w:right w:w="150" w:type="dxa"/>
            </w:tcMar>
          </w:tcPr>
          <w:p w14:paraId="4447B523" w14:textId="77777777" w:rsidR="00C92524" w:rsidRDefault="00000000">
            <w:pPr>
              <w:spacing w:after="60"/>
            </w:pPr>
            <w:r>
              <w:rPr>
                <w:b/>
                <w:color w:val="1F5D8C"/>
              </w:rPr>
              <w:t>Reading Guide</w:t>
            </w:r>
          </w:p>
          <w:p w14:paraId="0DFCCE18" w14:textId="77777777" w:rsidR="00C92524" w:rsidRDefault="00000000">
            <w:pPr>
              <w:spacing w:after="0" w:line="259" w:lineRule="auto"/>
            </w:pPr>
            <w:r>
              <w:rPr>
                <w:sz w:val="19"/>
              </w:rPr>
              <w:t>Sections 1-6 define the problem and requirements. Sections 7-10 describe the technical solution. Sections 11-14 define quality, delivery, risk, and approval expectations.</w:t>
            </w:r>
          </w:p>
        </w:tc>
      </w:tr>
    </w:tbl>
    <w:p w14:paraId="2CD5EA19" w14:textId="77777777" w:rsidR="00C92524" w:rsidRDefault="00C92524">
      <w:pPr>
        <w:spacing w:after="0"/>
      </w:pPr>
    </w:p>
    <w:p w14:paraId="25827C5A" w14:textId="77777777" w:rsidR="00C92524" w:rsidRDefault="00000000">
      <w:pPr>
        <w:pStyle w:val="Heading1"/>
        <w:pageBreakBefore/>
      </w:pPr>
      <w:r>
        <w:lastRenderedPageBreak/>
        <w:t>1. Introduction</w:t>
      </w:r>
    </w:p>
    <w:p w14:paraId="19E9562C" w14:textId="77777777" w:rsidR="00C92524" w:rsidRDefault="00000000">
      <w:pPr>
        <w:pStyle w:val="Heading2"/>
      </w:pPr>
      <w:r>
        <w:t>1.1 Purpose of This Document</w:t>
      </w:r>
    </w:p>
    <w:p w14:paraId="279BA8C8" w14:textId="77777777" w:rsidR="00C92524" w:rsidRDefault="00000000">
      <w:r>
        <w:t>The purpose of this document is to provide a clear, reviewable, and testable baseline for the UniFlow Dashboard graduation project. It explains why the system is needed, what it will include, how it is expected to work, and which decisions still require confirmation.</w:t>
      </w:r>
    </w:p>
    <w:p w14:paraId="19A6CF7C" w14:textId="77777777" w:rsidR="00C92524" w:rsidRDefault="00000000">
      <w:pPr>
        <w:pStyle w:val="Heading2"/>
      </w:pPr>
      <w:r>
        <w:t>1.2 Background and Problem Statement</w:t>
      </w:r>
    </w:p>
    <w:p w14:paraId="2F727ED2" w14:textId="77777777" w:rsidR="00C92524" w:rsidRDefault="00000000">
      <w:r>
        <w:t>University academic operations are often distributed across separate tools, spreadsheets, paper rules, and manual coordination. Students may not understand why a course is blocked, administrators may spend significant time resolving conflicts, and academic materials may be difficult to organize or search. Scheduling exams and lectures is especially difficult because many constraints must be satisfied at the same time.</w:t>
      </w:r>
    </w:p>
    <w:p w14:paraId="56780FA9" w14:textId="77777777" w:rsidR="00C92524" w:rsidRDefault="00000000">
      <w:r>
        <w:t>UniFlow Dashboard addresses these issues through a unified portal that transforms university policies into explicit system rules, automates repeatable workflows, and provides traceable decisions. The system is intended to reduce avoidable errors while keeping authorized staff in control of exceptional cases.</w:t>
      </w:r>
    </w:p>
    <w:tbl>
      <w:tblPr>
        <w:tblW w:w="0" w:type="auto"/>
        <w:jc w:val="center"/>
        <w:tblLayout w:type="fixed"/>
        <w:tblLook w:val="04A0" w:firstRow="1" w:lastRow="0" w:firstColumn="1" w:lastColumn="0" w:noHBand="0" w:noVBand="1"/>
      </w:tblPr>
      <w:tblGrid>
        <w:gridCol w:w="4933"/>
        <w:gridCol w:w="4933"/>
      </w:tblGrid>
      <w:tr w:rsidR="00C92524" w14:paraId="49B637F1" w14:textId="77777777">
        <w:trPr>
          <w:jc w:val="center"/>
        </w:trPr>
        <w:tc>
          <w:tcPr>
            <w:tcW w:w="4933" w:type="dxa"/>
            <w:shd w:val="clear" w:color="auto" w:fill="0AA6A6"/>
            <w:tcMar>
              <w:top w:w="0" w:type="dxa"/>
              <w:left w:w="0" w:type="dxa"/>
              <w:bottom w:w="0" w:type="dxa"/>
              <w:right w:w="0" w:type="dxa"/>
            </w:tcMar>
          </w:tcPr>
          <w:p w14:paraId="56FDAA46" w14:textId="77777777" w:rsidR="00C92524" w:rsidRDefault="00C92524"/>
        </w:tc>
        <w:tc>
          <w:tcPr>
            <w:tcW w:w="4933" w:type="dxa"/>
            <w:tcBorders>
              <w:top w:val="single" w:sz="4" w:space="0" w:color="0AA6A6"/>
              <w:bottom w:val="single" w:sz="4" w:space="0" w:color="0AA6A6"/>
              <w:right w:val="single" w:sz="4" w:space="0" w:color="0AA6A6"/>
            </w:tcBorders>
            <w:shd w:val="clear" w:color="auto" w:fill="E8F8F7"/>
            <w:tcMar>
              <w:top w:w="120" w:type="dxa"/>
              <w:left w:w="150" w:type="dxa"/>
              <w:bottom w:w="120" w:type="dxa"/>
              <w:right w:w="150" w:type="dxa"/>
            </w:tcMar>
          </w:tcPr>
          <w:p w14:paraId="5C7A1E23" w14:textId="77777777" w:rsidR="00C92524" w:rsidRDefault="00000000">
            <w:pPr>
              <w:spacing w:after="60"/>
            </w:pPr>
            <w:r>
              <w:rPr>
                <w:b/>
                <w:color w:val="0AA6A6"/>
              </w:rPr>
              <w:t>Vision Statement</w:t>
            </w:r>
          </w:p>
          <w:p w14:paraId="53E31555" w14:textId="77777777" w:rsidR="00C92524" w:rsidRDefault="00000000">
            <w:pPr>
              <w:spacing w:after="0" w:line="259" w:lineRule="auto"/>
            </w:pPr>
            <w:r>
              <w:rPr>
                <w:sz w:val="19"/>
              </w:rPr>
              <w:t>A reliable digital academic flow in which every student, instructor, and administrator can complete the right action at the right time, with clear rules, minimal conflicts, and transparent results.</w:t>
            </w:r>
          </w:p>
        </w:tc>
      </w:tr>
    </w:tbl>
    <w:p w14:paraId="6E8CFF20" w14:textId="77777777" w:rsidR="00C92524" w:rsidRDefault="00C92524">
      <w:pPr>
        <w:spacing w:after="0"/>
      </w:pPr>
    </w:p>
    <w:p w14:paraId="32246204" w14:textId="77777777" w:rsidR="00C92524" w:rsidRDefault="00000000">
      <w:pPr>
        <w:pStyle w:val="Heading2"/>
      </w:pPr>
      <w:r>
        <w:t>1.3 Project Objectives</w:t>
      </w:r>
    </w:p>
    <w:p w14:paraId="38D102CE" w14:textId="77777777" w:rsidR="00C92524" w:rsidRDefault="00000000">
      <w:pPr>
        <w:pStyle w:val="ListBullet"/>
        <w:spacing w:after="50" w:line="259" w:lineRule="auto"/>
        <w:ind w:left="288" w:hanging="187"/>
      </w:pPr>
      <w:r>
        <w:t>Centralize core university academic services in one responsive web portal.</w:t>
      </w:r>
    </w:p>
    <w:p w14:paraId="45655A06" w14:textId="77777777" w:rsidR="00C92524" w:rsidRDefault="00000000">
      <w:pPr>
        <w:pStyle w:val="ListBullet"/>
        <w:spacing w:after="50" w:line="259" w:lineRule="auto"/>
        <w:ind w:left="288" w:hanging="187"/>
      </w:pPr>
      <w:r>
        <w:t>Implement registration rules accurately and provide a human-readable reason for every rejection.</w:t>
      </w:r>
    </w:p>
    <w:p w14:paraId="5C3B7311" w14:textId="77777777" w:rsidR="00C92524" w:rsidRDefault="00000000">
      <w:pPr>
        <w:pStyle w:val="ListBullet"/>
        <w:spacing w:after="50" w:line="259" w:lineRule="auto"/>
        <w:ind w:left="288" w:hanging="187"/>
      </w:pPr>
      <w:r>
        <w:t>Generate lecture and exam schedules that satisfy hard constraints and optimize soft preferences.</w:t>
      </w:r>
    </w:p>
    <w:p w14:paraId="6FBA39AD" w14:textId="77777777" w:rsidR="00C92524" w:rsidRDefault="00000000">
      <w:pPr>
        <w:pStyle w:val="ListBullet"/>
        <w:spacing w:after="50" w:line="259" w:lineRule="auto"/>
        <w:ind w:left="288" w:hanging="187"/>
      </w:pPr>
      <w:r>
        <w:t>Provide secure and auditable grade-management workflows.</w:t>
      </w:r>
    </w:p>
    <w:p w14:paraId="56438E45" w14:textId="77777777" w:rsidR="00C92524" w:rsidRDefault="00000000">
      <w:pPr>
        <w:pStyle w:val="ListBullet"/>
        <w:spacing w:after="50" w:line="259" w:lineRule="auto"/>
        <w:ind w:left="288" w:hanging="187"/>
      </w:pPr>
      <w:r>
        <w:t>Create a searchable, versioned repository for academic materials.</w:t>
      </w:r>
    </w:p>
    <w:p w14:paraId="78B5C09C" w14:textId="77777777" w:rsidR="00C92524" w:rsidRDefault="00000000">
      <w:pPr>
        <w:pStyle w:val="ListBullet"/>
        <w:spacing w:after="50" w:line="259" w:lineRule="auto"/>
        <w:ind w:left="288" w:hanging="187"/>
      </w:pPr>
      <w:r>
        <w:t>Deliver AI assistance grounded in approved university content and instructor metadata.</w:t>
      </w:r>
    </w:p>
    <w:p w14:paraId="6FAB0ED0" w14:textId="77777777" w:rsidR="00C92524" w:rsidRDefault="00000000">
      <w:pPr>
        <w:pStyle w:val="ListBullet"/>
        <w:spacing w:after="50" w:line="259" w:lineRule="auto"/>
        <w:ind w:left="288" w:hanging="187"/>
      </w:pPr>
      <w:r>
        <w:t>Build a maintainable architecture that supports testing, monitoring, and future expansion.</w:t>
      </w:r>
    </w:p>
    <w:p w14:paraId="1064425E" w14:textId="77777777" w:rsidR="00C92524" w:rsidRDefault="00000000">
      <w:pPr>
        <w:pStyle w:val="Heading2"/>
      </w:pPr>
      <w:r>
        <w:t>1.4 Initial Success Criteria</w:t>
      </w:r>
    </w:p>
    <w:tbl>
      <w:tblPr>
        <w:tblW w:w="0" w:type="auto"/>
        <w:jc w:val="center"/>
        <w:tblLayout w:type="fixed"/>
        <w:tblLook w:val="04A0" w:firstRow="1" w:lastRow="0" w:firstColumn="1" w:lastColumn="0" w:noHBand="0" w:noVBand="1"/>
      </w:tblPr>
      <w:tblGrid>
        <w:gridCol w:w="1224"/>
        <w:gridCol w:w="8424"/>
      </w:tblGrid>
      <w:tr w:rsidR="00C92524" w14:paraId="68B89017" w14:textId="77777777">
        <w:trPr>
          <w:tblHeader/>
          <w:jc w:val="center"/>
        </w:trPr>
        <w:tc>
          <w:tcPr>
            <w:tcW w:w="122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152CCEA" w14:textId="77777777" w:rsidR="00C92524" w:rsidRDefault="00000000">
            <w:pPr>
              <w:spacing w:after="0"/>
            </w:pPr>
            <w:r>
              <w:rPr>
                <w:b/>
                <w:color w:val="FFFFFF"/>
                <w:sz w:val="18"/>
              </w:rPr>
              <w:t>ID</w:t>
            </w:r>
          </w:p>
        </w:tc>
        <w:tc>
          <w:tcPr>
            <w:tcW w:w="842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08C12C3" w14:textId="77777777" w:rsidR="00C92524" w:rsidRDefault="00000000">
            <w:pPr>
              <w:spacing w:after="0"/>
            </w:pPr>
            <w:r>
              <w:rPr>
                <w:b/>
                <w:color w:val="FFFFFF"/>
                <w:sz w:val="18"/>
              </w:rPr>
              <w:t>Success Criterion</w:t>
            </w:r>
          </w:p>
        </w:tc>
      </w:tr>
      <w:tr w:rsidR="00C92524" w14:paraId="3D8598EF"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7CA69D" w14:textId="77777777" w:rsidR="00C92524" w:rsidRDefault="00000000">
            <w:pPr>
              <w:spacing w:after="0" w:line="240" w:lineRule="auto"/>
            </w:pPr>
            <w:r>
              <w:rPr>
                <w:sz w:val="18"/>
              </w:rPr>
              <w:t>SC-01</w:t>
            </w:r>
          </w:p>
        </w:tc>
        <w:tc>
          <w:tcPr>
            <w:tcW w:w="84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81089DC" w14:textId="77777777" w:rsidR="00C92524" w:rsidRDefault="00000000">
            <w:pPr>
              <w:spacing w:after="0" w:line="240" w:lineRule="auto"/>
            </w:pPr>
            <w:r>
              <w:rPr>
                <w:sz w:val="18"/>
              </w:rPr>
              <w:t>A student can register eligible courses without rule violations or duplicate enrollment.</w:t>
            </w:r>
          </w:p>
        </w:tc>
      </w:tr>
      <w:tr w:rsidR="00C92524" w14:paraId="2DEF9B4A"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948E4C3" w14:textId="77777777" w:rsidR="00C92524" w:rsidRDefault="00000000">
            <w:pPr>
              <w:spacing w:after="0" w:line="240" w:lineRule="auto"/>
            </w:pPr>
            <w:r>
              <w:rPr>
                <w:sz w:val="18"/>
              </w:rPr>
              <w:t>SC-02</w:t>
            </w:r>
          </w:p>
        </w:tc>
        <w:tc>
          <w:tcPr>
            <w:tcW w:w="84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C7CE1D0" w14:textId="77777777" w:rsidR="00C92524" w:rsidRDefault="00000000">
            <w:pPr>
              <w:spacing w:after="0" w:line="240" w:lineRule="auto"/>
            </w:pPr>
            <w:r>
              <w:rPr>
                <w:sz w:val="18"/>
              </w:rPr>
              <w:t>Blocked registrations show a specific, understandable reason.</w:t>
            </w:r>
          </w:p>
        </w:tc>
      </w:tr>
      <w:tr w:rsidR="00C92524" w14:paraId="6105F5C4"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C253E99" w14:textId="77777777" w:rsidR="00C92524" w:rsidRDefault="00000000">
            <w:pPr>
              <w:spacing w:after="0" w:line="240" w:lineRule="auto"/>
            </w:pPr>
            <w:r>
              <w:rPr>
                <w:sz w:val="18"/>
              </w:rPr>
              <w:t>SC-03</w:t>
            </w:r>
          </w:p>
        </w:tc>
        <w:tc>
          <w:tcPr>
            <w:tcW w:w="84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BDF4FD2" w14:textId="77777777" w:rsidR="00C92524" w:rsidRDefault="00000000">
            <w:pPr>
              <w:spacing w:after="0" w:line="240" w:lineRule="auto"/>
            </w:pPr>
            <w:r>
              <w:rPr>
                <w:sz w:val="18"/>
              </w:rPr>
              <w:t>Generated exam schedules contain no unresolved hard conflicts.</w:t>
            </w:r>
          </w:p>
        </w:tc>
      </w:tr>
      <w:tr w:rsidR="00C92524" w14:paraId="1163E3AE"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CB24F2C" w14:textId="77777777" w:rsidR="00C92524" w:rsidRDefault="00000000">
            <w:pPr>
              <w:spacing w:after="0" w:line="240" w:lineRule="auto"/>
            </w:pPr>
            <w:r>
              <w:rPr>
                <w:sz w:val="18"/>
              </w:rPr>
              <w:t>SC-04</w:t>
            </w:r>
          </w:p>
        </w:tc>
        <w:tc>
          <w:tcPr>
            <w:tcW w:w="84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F942533" w14:textId="77777777" w:rsidR="00C92524" w:rsidRDefault="00000000">
            <w:pPr>
              <w:spacing w:after="0" w:line="240" w:lineRule="auto"/>
            </w:pPr>
            <w:r>
              <w:rPr>
                <w:sz w:val="18"/>
              </w:rPr>
              <w:t>Only authorized instructors can create and publish grades for their offerings.</w:t>
            </w:r>
          </w:p>
        </w:tc>
      </w:tr>
      <w:tr w:rsidR="00C92524" w14:paraId="701B78CD"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0224EFF" w14:textId="77777777" w:rsidR="00C92524" w:rsidRDefault="00000000">
            <w:pPr>
              <w:spacing w:after="0" w:line="240" w:lineRule="auto"/>
            </w:pPr>
            <w:r>
              <w:rPr>
                <w:sz w:val="18"/>
              </w:rPr>
              <w:t>SC-05</w:t>
            </w:r>
          </w:p>
        </w:tc>
        <w:tc>
          <w:tcPr>
            <w:tcW w:w="84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F3D5CBB" w14:textId="77777777" w:rsidR="00C92524" w:rsidRDefault="00000000">
            <w:pPr>
              <w:spacing w:after="0" w:line="240" w:lineRule="auto"/>
            </w:pPr>
            <w:r>
              <w:rPr>
                <w:sz w:val="18"/>
              </w:rPr>
              <w:t>Materials can be located by course, year, instructor, type, and version.</w:t>
            </w:r>
          </w:p>
        </w:tc>
      </w:tr>
      <w:tr w:rsidR="00C92524" w14:paraId="54459033"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8F64EE0" w14:textId="77777777" w:rsidR="00C92524" w:rsidRDefault="00000000">
            <w:pPr>
              <w:spacing w:after="0" w:line="240" w:lineRule="auto"/>
            </w:pPr>
            <w:r>
              <w:rPr>
                <w:sz w:val="18"/>
              </w:rPr>
              <w:t>SC-06</w:t>
            </w:r>
          </w:p>
        </w:tc>
        <w:tc>
          <w:tcPr>
            <w:tcW w:w="84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C3CD1B3" w14:textId="77777777" w:rsidR="00C92524" w:rsidRDefault="00000000">
            <w:pPr>
              <w:spacing w:after="0" w:line="240" w:lineRule="auto"/>
            </w:pPr>
            <w:r>
              <w:rPr>
                <w:sz w:val="18"/>
              </w:rPr>
              <w:t>AI answers identify the approved sources used and can decline when evidence is insufficient.</w:t>
            </w:r>
          </w:p>
        </w:tc>
      </w:tr>
      <w:tr w:rsidR="00C92524" w14:paraId="6C4442C7" w14:textId="77777777">
        <w:trPr>
          <w:cantSplit/>
          <w:jc w:val="center"/>
        </w:trPr>
        <w:tc>
          <w:tcPr>
            <w:tcW w:w="12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B9DC02" w14:textId="77777777" w:rsidR="00C92524" w:rsidRDefault="00000000">
            <w:pPr>
              <w:spacing w:after="0" w:line="240" w:lineRule="auto"/>
            </w:pPr>
            <w:r>
              <w:rPr>
                <w:sz w:val="18"/>
              </w:rPr>
              <w:t>SC-07</w:t>
            </w:r>
          </w:p>
        </w:tc>
        <w:tc>
          <w:tcPr>
            <w:tcW w:w="84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439E648" w14:textId="77777777" w:rsidR="00C92524" w:rsidRDefault="00000000">
            <w:pPr>
              <w:spacing w:after="0" w:line="240" w:lineRule="auto"/>
            </w:pPr>
            <w:r>
              <w:rPr>
                <w:sz w:val="18"/>
              </w:rPr>
              <w:t>Critical actions are auditable, testable, and recoverable.</w:t>
            </w:r>
          </w:p>
        </w:tc>
      </w:tr>
    </w:tbl>
    <w:p w14:paraId="11C2B86B" w14:textId="77777777" w:rsidR="00C92524" w:rsidRDefault="00C92524">
      <w:pPr>
        <w:spacing w:after="0"/>
      </w:pPr>
    </w:p>
    <w:p w14:paraId="7629988A" w14:textId="77777777" w:rsidR="00C92524" w:rsidRDefault="00000000">
      <w:pPr>
        <w:pStyle w:val="Heading1"/>
        <w:pageBreakBefore/>
      </w:pPr>
      <w:r>
        <w:lastRenderedPageBreak/>
        <w:t>2. Project Scope and Boundaries</w:t>
      </w:r>
    </w:p>
    <w:p w14:paraId="34CDE4C3" w14:textId="77777777" w:rsidR="00C92524" w:rsidRDefault="00000000">
      <w:pPr>
        <w:pStyle w:val="Heading2"/>
      </w:pPr>
      <w:r>
        <w:t>2.1 In-Scope Capabilities</w:t>
      </w:r>
    </w:p>
    <w:tbl>
      <w:tblPr>
        <w:tblW w:w="10988" w:type="dxa"/>
        <w:tblInd w:w="-559" w:type="dxa"/>
        <w:tblLayout w:type="fixed"/>
        <w:tblLook w:val="04A0" w:firstRow="1" w:lastRow="0" w:firstColumn="1" w:lastColumn="0" w:noHBand="0" w:noVBand="1"/>
      </w:tblPr>
      <w:tblGrid>
        <w:gridCol w:w="2846"/>
        <w:gridCol w:w="5296"/>
        <w:gridCol w:w="2846"/>
      </w:tblGrid>
      <w:tr w:rsidR="00C92524" w14:paraId="1540EA91" w14:textId="77777777" w:rsidTr="00E86733">
        <w:trPr>
          <w:trHeight w:val="195"/>
          <w:tblHeader/>
        </w:trPr>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9CDE5C7" w14:textId="77777777" w:rsidR="00C92524" w:rsidRDefault="00000000">
            <w:pPr>
              <w:spacing w:after="0"/>
            </w:pPr>
            <w:r>
              <w:rPr>
                <w:b/>
                <w:color w:val="FFFFFF"/>
                <w:sz w:val="17"/>
              </w:rPr>
              <w:t>Capability</w:t>
            </w:r>
          </w:p>
        </w:tc>
        <w:tc>
          <w:tcPr>
            <w:tcW w:w="529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AF4F46F" w14:textId="77777777" w:rsidR="00C92524" w:rsidRDefault="00000000">
            <w:pPr>
              <w:spacing w:after="0"/>
            </w:pPr>
            <w:r>
              <w:rPr>
                <w:b/>
                <w:color w:val="FFFFFF"/>
                <w:sz w:val="17"/>
              </w:rPr>
              <w:t>Scope Summary</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2522ACE" w14:textId="77777777" w:rsidR="00C92524" w:rsidRDefault="00000000">
            <w:pPr>
              <w:spacing w:after="0"/>
            </w:pPr>
            <w:r>
              <w:rPr>
                <w:b/>
                <w:color w:val="FFFFFF"/>
                <w:sz w:val="17"/>
              </w:rPr>
              <w:t>Priority</w:t>
            </w:r>
          </w:p>
        </w:tc>
      </w:tr>
      <w:tr w:rsidR="00C92524" w14:paraId="724D7057" w14:textId="77777777" w:rsidTr="00E86733">
        <w:trPr>
          <w:cantSplit/>
          <w:trHeight w:val="285"/>
        </w:trPr>
        <w:tc>
          <w:tcPr>
            <w:tcW w:w="284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6738C52" w14:textId="77777777" w:rsidR="00C92524" w:rsidRDefault="00000000">
            <w:pPr>
              <w:spacing w:after="0"/>
            </w:pPr>
            <w:r>
              <w:rPr>
                <w:b/>
                <w:sz w:val="16"/>
              </w:rPr>
              <w:t>Identity &amp; Access</w:t>
            </w:r>
          </w:p>
        </w:tc>
        <w:tc>
          <w:tcPr>
            <w:tcW w:w="52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9DB2937" w14:textId="77777777" w:rsidR="00C92524" w:rsidRDefault="00000000">
            <w:pPr>
              <w:spacing w:after="0"/>
            </w:pPr>
            <w:r>
              <w:rPr>
                <w:sz w:val="16"/>
              </w:rPr>
              <w:t>Authentication, role-based authorization, account status, and audit logs.</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77C8ED88" w14:textId="77777777" w:rsidR="00C92524" w:rsidRDefault="00000000">
            <w:pPr>
              <w:jc w:val="center"/>
            </w:pPr>
            <w:r>
              <w:rPr>
                <w:b/>
                <w:color w:val="FFFFFF"/>
                <w:sz w:val="16"/>
              </w:rPr>
              <w:t>MUST</w:t>
            </w:r>
          </w:p>
        </w:tc>
      </w:tr>
      <w:tr w:rsidR="00C92524" w14:paraId="4835F4CD" w14:textId="77777777" w:rsidTr="00E86733">
        <w:trPr>
          <w:cantSplit/>
          <w:trHeight w:val="376"/>
        </w:trPr>
        <w:tc>
          <w:tcPr>
            <w:tcW w:w="284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FDBB637" w14:textId="77777777" w:rsidR="00C92524" w:rsidRDefault="00000000">
            <w:pPr>
              <w:spacing w:after="0"/>
            </w:pPr>
            <w:r>
              <w:rPr>
                <w:b/>
                <w:sz w:val="16"/>
              </w:rPr>
              <w:t>Academic Registration</w:t>
            </w:r>
          </w:p>
        </w:tc>
        <w:tc>
          <w:tcPr>
            <w:tcW w:w="52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AEA1227" w14:textId="77777777" w:rsidR="00C92524" w:rsidRDefault="00000000">
            <w:pPr>
              <w:spacing w:after="0"/>
            </w:pPr>
            <w:r>
              <w:rPr>
                <w:sz w:val="16"/>
              </w:rPr>
              <w:t>Course offerings, prerequisites, GPA/course-load rules, conflict checks, add/drop, and authorized overrides.</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10C74886" w14:textId="77777777" w:rsidR="00C92524" w:rsidRDefault="00000000">
            <w:pPr>
              <w:jc w:val="center"/>
            </w:pPr>
            <w:r>
              <w:rPr>
                <w:b/>
                <w:color w:val="FFFFFF"/>
                <w:sz w:val="16"/>
              </w:rPr>
              <w:t>MUST</w:t>
            </w:r>
          </w:p>
        </w:tc>
      </w:tr>
      <w:tr w:rsidR="00C92524" w14:paraId="3BF1A03B" w14:textId="77777777" w:rsidTr="00E86733">
        <w:trPr>
          <w:cantSplit/>
          <w:trHeight w:val="270"/>
        </w:trPr>
        <w:tc>
          <w:tcPr>
            <w:tcW w:w="284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8FD382F" w14:textId="77777777" w:rsidR="00C92524" w:rsidRDefault="00000000">
            <w:pPr>
              <w:spacing w:after="0"/>
            </w:pPr>
            <w:r>
              <w:rPr>
                <w:b/>
                <w:sz w:val="16"/>
              </w:rPr>
              <w:t>Grades</w:t>
            </w:r>
          </w:p>
        </w:tc>
        <w:tc>
          <w:tcPr>
            <w:tcW w:w="52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5614981" w14:textId="77777777" w:rsidR="00C92524" w:rsidRDefault="00000000">
            <w:pPr>
              <w:spacing w:after="0"/>
            </w:pPr>
            <w:r>
              <w:rPr>
                <w:sz w:val="16"/>
              </w:rPr>
              <w:t>Secure entry, validation, draft/publish states, student view, and notifications.</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004D98F5" w14:textId="77777777" w:rsidR="00C92524" w:rsidRDefault="00000000">
            <w:pPr>
              <w:jc w:val="center"/>
            </w:pPr>
            <w:r>
              <w:rPr>
                <w:b/>
                <w:color w:val="FFFFFF"/>
                <w:sz w:val="16"/>
              </w:rPr>
              <w:t>MUST</w:t>
            </w:r>
          </w:p>
        </w:tc>
      </w:tr>
      <w:tr w:rsidR="00C92524" w14:paraId="4BCFA00E" w14:textId="77777777" w:rsidTr="00E86733">
        <w:trPr>
          <w:cantSplit/>
          <w:trHeight w:val="376"/>
        </w:trPr>
        <w:tc>
          <w:tcPr>
            <w:tcW w:w="284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F9CDE3D" w14:textId="77777777" w:rsidR="00C92524" w:rsidRDefault="00000000">
            <w:pPr>
              <w:spacing w:after="0"/>
            </w:pPr>
            <w:r>
              <w:rPr>
                <w:b/>
                <w:sz w:val="16"/>
              </w:rPr>
              <w:t>Course Scheduling</w:t>
            </w:r>
          </w:p>
        </w:tc>
        <w:tc>
          <w:tcPr>
            <w:tcW w:w="52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006941E" w14:textId="77777777" w:rsidR="00C92524" w:rsidRDefault="00000000">
            <w:pPr>
              <w:spacing w:after="0"/>
            </w:pPr>
            <w:r>
              <w:rPr>
                <w:sz w:val="16"/>
              </w:rPr>
              <w:t>Generate and validate lecture/section timetables using rooms, instructors, and student constraints.</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176D0117" w14:textId="77777777" w:rsidR="00C92524" w:rsidRDefault="00000000">
            <w:pPr>
              <w:jc w:val="center"/>
            </w:pPr>
            <w:r>
              <w:rPr>
                <w:b/>
                <w:color w:val="FFFFFF"/>
                <w:sz w:val="16"/>
              </w:rPr>
              <w:t>MUST</w:t>
            </w:r>
          </w:p>
        </w:tc>
      </w:tr>
      <w:tr w:rsidR="00C92524" w14:paraId="360C69FC" w14:textId="77777777" w:rsidTr="00E86733">
        <w:trPr>
          <w:cantSplit/>
          <w:trHeight w:val="285"/>
        </w:trPr>
        <w:tc>
          <w:tcPr>
            <w:tcW w:w="284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73C1244" w14:textId="77777777" w:rsidR="00C92524" w:rsidRDefault="00000000">
            <w:pPr>
              <w:spacing w:after="0"/>
            </w:pPr>
            <w:r>
              <w:rPr>
                <w:b/>
                <w:sz w:val="16"/>
              </w:rPr>
              <w:t>Exam Scheduling</w:t>
            </w:r>
          </w:p>
        </w:tc>
        <w:tc>
          <w:tcPr>
            <w:tcW w:w="52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95B8E2" w14:textId="77777777" w:rsidR="00C92524" w:rsidRDefault="00000000">
            <w:pPr>
              <w:spacing w:after="0"/>
            </w:pPr>
            <w:r>
              <w:rPr>
                <w:sz w:val="16"/>
              </w:rPr>
              <w:t>Genetic Algorithm-based generation with room capacity and conflict controls.</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48E28B72" w14:textId="77777777" w:rsidR="00C92524" w:rsidRDefault="00000000">
            <w:pPr>
              <w:jc w:val="center"/>
            </w:pPr>
            <w:r>
              <w:rPr>
                <w:b/>
                <w:color w:val="FFFFFF"/>
                <w:sz w:val="16"/>
              </w:rPr>
              <w:t>MUST</w:t>
            </w:r>
          </w:p>
        </w:tc>
      </w:tr>
      <w:tr w:rsidR="00C92524" w14:paraId="47A684CE" w14:textId="77777777" w:rsidTr="00E86733">
        <w:trPr>
          <w:cantSplit/>
          <w:trHeight w:val="285"/>
        </w:trPr>
        <w:tc>
          <w:tcPr>
            <w:tcW w:w="284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54AACA9" w14:textId="77777777" w:rsidR="00C92524" w:rsidRDefault="00000000">
            <w:pPr>
              <w:spacing w:after="0"/>
            </w:pPr>
            <w:r>
              <w:rPr>
                <w:b/>
                <w:sz w:val="16"/>
              </w:rPr>
              <w:t>Materials Repository</w:t>
            </w:r>
          </w:p>
        </w:tc>
        <w:tc>
          <w:tcPr>
            <w:tcW w:w="52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CCE8724" w14:textId="77777777" w:rsidR="00C92524" w:rsidRDefault="00000000">
            <w:pPr>
              <w:spacing w:after="0"/>
            </w:pPr>
            <w:r>
              <w:rPr>
                <w:sz w:val="16"/>
              </w:rPr>
              <w:t>Upload, search, filter, access control, and version history for academic files.</w:t>
            </w:r>
          </w:p>
        </w:tc>
        <w:tc>
          <w:tcPr>
            <w:tcW w:w="2846" w:type="dxa"/>
            <w:tcBorders>
              <w:top w:val="single" w:sz="5" w:space="0" w:color="D7E1E8"/>
              <w:left w:val="single" w:sz="5" w:space="0" w:color="D7E1E8"/>
              <w:bottom w:val="single" w:sz="5" w:space="0" w:color="D7E1E8"/>
              <w:right w:val="single" w:sz="5" w:space="0" w:color="D7E1E8"/>
            </w:tcBorders>
            <w:shd w:val="clear" w:color="auto" w:fill="0AA6A6"/>
            <w:tcMar>
              <w:top w:w="90" w:type="dxa"/>
              <w:left w:w="100" w:type="dxa"/>
              <w:bottom w:w="90" w:type="dxa"/>
              <w:right w:w="100" w:type="dxa"/>
            </w:tcMar>
          </w:tcPr>
          <w:p w14:paraId="4A234F50" w14:textId="77777777" w:rsidR="00C92524" w:rsidRDefault="00000000">
            <w:pPr>
              <w:jc w:val="center"/>
            </w:pPr>
            <w:r>
              <w:rPr>
                <w:b/>
                <w:color w:val="FFFFFF"/>
                <w:sz w:val="16"/>
              </w:rPr>
              <w:t>SHOULD</w:t>
            </w:r>
          </w:p>
        </w:tc>
      </w:tr>
      <w:tr w:rsidR="00C92524" w14:paraId="366DA032" w14:textId="77777777" w:rsidTr="00E86733">
        <w:trPr>
          <w:cantSplit/>
          <w:trHeight w:val="285"/>
        </w:trPr>
        <w:tc>
          <w:tcPr>
            <w:tcW w:w="284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A41BD62" w14:textId="77777777" w:rsidR="00C92524" w:rsidRDefault="00000000">
            <w:pPr>
              <w:spacing w:after="0"/>
            </w:pPr>
            <w:r>
              <w:rPr>
                <w:b/>
                <w:sz w:val="16"/>
              </w:rPr>
              <w:t>AI Academic Assistant</w:t>
            </w:r>
          </w:p>
        </w:tc>
        <w:tc>
          <w:tcPr>
            <w:tcW w:w="52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70B3DAF" w14:textId="77777777" w:rsidR="00C92524" w:rsidRDefault="00000000">
            <w:pPr>
              <w:spacing w:after="0"/>
            </w:pPr>
            <w:r>
              <w:rPr>
                <w:sz w:val="16"/>
              </w:rPr>
              <w:t>RAG answers using approved, instructor-tagged academic sources.</w:t>
            </w:r>
          </w:p>
        </w:tc>
        <w:tc>
          <w:tcPr>
            <w:tcW w:w="2846" w:type="dxa"/>
            <w:tcBorders>
              <w:top w:val="single" w:sz="5" w:space="0" w:color="D7E1E8"/>
              <w:left w:val="single" w:sz="5" w:space="0" w:color="D7E1E8"/>
              <w:bottom w:val="single" w:sz="5" w:space="0" w:color="D7E1E8"/>
              <w:right w:val="single" w:sz="5" w:space="0" w:color="D7E1E8"/>
            </w:tcBorders>
            <w:shd w:val="clear" w:color="auto" w:fill="0AA6A6"/>
            <w:tcMar>
              <w:top w:w="90" w:type="dxa"/>
              <w:left w:w="100" w:type="dxa"/>
              <w:bottom w:w="90" w:type="dxa"/>
              <w:right w:w="100" w:type="dxa"/>
            </w:tcMar>
          </w:tcPr>
          <w:p w14:paraId="754A1752" w14:textId="77777777" w:rsidR="00C92524" w:rsidRDefault="00000000">
            <w:pPr>
              <w:jc w:val="center"/>
            </w:pPr>
            <w:r>
              <w:rPr>
                <w:b/>
                <w:color w:val="FFFFFF"/>
                <w:sz w:val="16"/>
              </w:rPr>
              <w:t>SHOULD</w:t>
            </w:r>
          </w:p>
        </w:tc>
      </w:tr>
      <w:tr w:rsidR="00C92524" w14:paraId="7710ACA7" w14:textId="77777777" w:rsidTr="00E86733">
        <w:trPr>
          <w:cantSplit/>
          <w:trHeight w:val="270"/>
        </w:trPr>
        <w:tc>
          <w:tcPr>
            <w:tcW w:w="284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6A77E4D" w14:textId="77777777" w:rsidR="00C92524" w:rsidRDefault="00000000">
            <w:pPr>
              <w:spacing w:after="0"/>
            </w:pPr>
            <w:r>
              <w:rPr>
                <w:b/>
                <w:sz w:val="16"/>
              </w:rPr>
              <w:t>Project Idea Evaluation</w:t>
            </w:r>
          </w:p>
        </w:tc>
        <w:tc>
          <w:tcPr>
            <w:tcW w:w="52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2A5052D" w14:textId="77777777" w:rsidR="00C92524" w:rsidRDefault="00000000">
            <w:pPr>
              <w:spacing w:after="0"/>
            </w:pPr>
            <w:r>
              <w:rPr>
                <w:sz w:val="16"/>
              </w:rPr>
              <w:t>Rubric-based project readiness score and actionable feedback.</w:t>
            </w:r>
          </w:p>
        </w:tc>
        <w:tc>
          <w:tcPr>
            <w:tcW w:w="2846" w:type="dxa"/>
            <w:tcBorders>
              <w:top w:val="single" w:sz="5" w:space="0" w:color="D7E1E8"/>
              <w:left w:val="single" w:sz="5" w:space="0" w:color="D7E1E8"/>
              <w:bottom w:val="single" w:sz="5" w:space="0" w:color="D7E1E8"/>
              <w:right w:val="single" w:sz="5" w:space="0" w:color="D7E1E8"/>
            </w:tcBorders>
            <w:shd w:val="clear" w:color="auto" w:fill="0AA6A6"/>
            <w:tcMar>
              <w:top w:w="90" w:type="dxa"/>
              <w:left w:w="100" w:type="dxa"/>
              <w:bottom w:w="90" w:type="dxa"/>
              <w:right w:w="100" w:type="dxa"/>
            </w:tcMar>
          </w:tcPr>
          <w:p w14:paraId="0FC4417A" w14:textId="77777777" w:rsidR="00C92524" w:rsidRDefault="00000000">
            <w:pPr>
              <w:jc w:val="center"/>
            </w:pPr>
            <w:r>
              <w:rPr>
                <w:b/>
                <w:color w:val="FFFFFF"/>
                <w:sz w:val="16"/>
              </w:rPr>
              <w:t>SHOULD</w:t>
            </w:r>
          </w:p>
        </w:tc>
      </w:tr>
      <w:tr w:rsidR="00C92524" w14:paraId="4F6B140F" w14:textId="77777777" w:rsidTr="00E86733">
        <w:trPr>
          <w:cantSplit/>
          <w:trHeight w:val="285"/>
        </w:trPr>
        <w:tc>
          <w:tcPr>
            <w:tcW w:w="284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5BC7083" w14:textId="77777777" w:rsidR="00C92524" w:rsidRDefault="00000000">
            <w:pPr>
              <w:spacing w:after="0"/>
            </w:pPr>
            <w:r>
              <w:rPr>
                <w:b/>
                <w:sz w:val="16"/>
              </w:rPr>
              <w:t>Operational Resilience</w:t>
            </w:r>
          </w:p>
        </w:tc>
        <w:tc>
          <w:tcPr>
            <w:tcW w:w="52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353685" w14:textId="77777777" w:rsidR="00C92524" w:rsidRDefault="00000000">
            <w:pPr>
              <w:spacing w:after="0"/>
            </w:pPr>
            <w:r>
              <w:rPr>
                <w:sz w:val="16"/>
              </w:rPr>
              <w:t>Edge-case handling, idempotent operations, recovery, logging, and monitoring.</w:t>
            </w:r>
          </w:p>
        </w:tc>
        <w:tc>
          <w:tcPr>
            <w:tcW w:w="2846" w:type="dxa"/>
            <w:tcBorders>
              <w:top w:val="single" w:sz="5" w:space="0" w:color="D7E1E8"/>
              <w:left w:val="single" w:sz="5" w:space="0" w:color="D7E1E8"/>
              <w:bottom w:val="single" w:sz="5" w:space="0" w:color="D7E1E8"/>
              <w:right w:val="single" w:sz="5" w:space="0" w:color="D7E1E8"/>
            </w:tcBorders>
            <w:shd w:val="clear" w:color="auto" w:fill="123B5D"/>
            <w:tcMar>
              <w:top w:w="90" w:type="dxa"/>
              <w:left w:w="100" w:type="dxa"/>
              <w:bottom w:w="90" w:type="dxa"/>
              <w:right w:w="100" w:type="dxa"/>
            </w:tcMar>
          </w:tcPr>
          <w:p w14:paraId="4979597E" w14:textId="77777777" w:rsidR="00C92524" w:rsidRDefault="00000000">
            <w:pPr>
              <w:jc w:val="center"/>
            </w:pPr>
            <w:r>
              <w:rPr>
                <w:b/>
                <w:color w:val="FFFFFF"/>
                <w:sz w:val="16"/>
              </w:rPr>
              <w:t>MUST</w:t>
            </w:r>
          </w:p>
        </w:tc>
      </w:tr>
    </w:tbl>
    <w:p w14:paraId="59ED62C2" w14:textId="77777777" w:rsidR="00C92524" w:rsidRDefault="00C92524">
      <w:pPr>
        <w:spacing w:after="0"/>
      </w:pPr>
    </w:p>
    <w:p w14:paraId="02F2881E" w14:textId="77777777" w:rsidR="00C92524" w:rsidRDefault="00000000">
      <w:pPr>
        <w:pStyle w:val="Heading2"/>
      </w:pPr>
      <w:r>
        <w:t>2.2 Out of Scope for the Initial Release</w:t>
      </w:r>
    </w:p>
    <w:p w14:paraId="2D5C9FFF" w14:textId="77777777" w:rsidR="00C92524" w:rsidRDefault="00000000">
      <w:pPr>
        <w:pStyle w:val="ListBullet"/>
        <w:spacing w:after="50" w:line="259" w:lineRule="auto"/>
        <w:ind w:left="288" w:hanging="187"/>
      </w:pPr>
      <w:r>
        <w:t>Tuition payment processing, financial accounting, payroll, or scholarship management.</w:t>
      </w:r>
    </w:p>
    <w:p w14:paraId="5572BCD9" w14:textId="77777777" w:rsidR="00C92524" w:rsidRDefault="00000000">
      <w:pPr>
        <w:pStyle w:val="ListBullet"/>
        <w:spacing w:after="50" w:line="259" w:lineRule="auto"/>
        <w:ind w:left="288" w:hanging="187"/>
      </w:pPr>
      <w:r>
        <w:t>A complete Learning Management System for live classes, video conferencing, or attendance hardware.</w:t>
      </w:r>
    </w:p>
    <w:p w14:paraId="2DC3BF0E" w14:textId="77777777" w:rsidR="00C92524" w:rsidRDefault="00000000">
      <w:pPr>
        <w:pStyle w:val="ListBullet"/>
        <w:spacing w:after="50" w:line="259" w:lineRule="auto"/>
        <w:ind w:left="288" w:hanging="187"/>
      </w:pPr>
      <w:r>
        <w:t>Native mobile applications; the first release will be a responsive web application.</w:t>
      </w:r>
    </w:p>
    <w:p w14:paraId="498536FB" w14:textId="77777777" w:rsidR="00C92524" w:rsidRDefault="00000000">
      <w:pPr>
        <w:pStyle w:val="ListBullet"/>
        <w:spacing w:after="50" w:line="259" w:lineRule="auto"/>
        <w:ind w:left="288" w:hanging="187"/>
      </w:pPr>
      <w:r>
        <w:t>Integration with national identity systems or external government platforms.</w:t>
      </w:r>
    </w:p>
    <w:p w14:paraId="169B0C2F" w14:textId="77777777" w:rsidR="00C92524" w:rsidRDefault="00000000">
      <w:pPr>
        <w:pStyle w:val="ListBullet"/>
        <w:spacing w:after="50" w:line="259" w:lineRule="auto"/>
        <w:ind w:left="288" w:hanging="187"/>
      </w:pPr>
      <w:r>
        <w:t>Automatic model training on private instructor data without explicit approval and data governance.</w:t>
      </w:r>
    </w:p>
    <w:p w14:paraId="552F281C" w14:textId="77777777" w:rsidR="00C92524" w:rsidRDefault="00000000">
      <w:pPr>
        <w:pStyle w:val="ListBullet"/>
        <w:spacing w:after="50" w:line="259" w:lineRule="auto"/>
        <w:ind w:left="288" w:hanging="187"/>
      </w:pPr>
      <w:r>
        <w:t>A legally binding prediction of project success; the project checker provides an advisory readiness score only.</w:t>
      </w:r>
    </w:p>
    <w:p w14:paraId="0D22AD7D" w14:textId="77777777" w:rsidR="00C92524" w:rsidRDefault="00000000">
      <w:pPr>
        <w:pStyle w:val="ListBullet"/>
        <w:spacing w:after="50" w:line="259" w:lineRule="auto"/>
        <w:ind w:left="288" w:hanging="187"/>
      </w:pPr>
      <w:r>
        <w:t>Full production deployment for an entire university before controlled testing and stakeholder approval.</w:t>
      </w:r>
    </w:p>
    <w:p w14:paraId="06665CCB" w14:textId="77777777" w:rsidR="00C92524" w:rsidRDefault="00000000">
      <w:pPr>
        <w:pStyle w:val="Heading2"/>
        <w:pageBreakBefore/>
      </w:pPr>
      <w:r>
        <w:lastRenderedPageBreak/>
        <w:t>2.3 Assumptions and Dependencies</w:t>
      </w:r>
    </w:p>
    <w:tbl>
      <w:tblPr>
        <w:tblW w:w="0" w:type="auto"/>
        <w:jc w:val="center"/>
        <w:tblLayout w:type="fixed"/>
        <w:tblLook w:val="04A0" w:firstRow="1" w:lastRow="0" w:firstColumn="1" w:lastColumn="0" w:noHBand="0" w:noVBand="1"/>
      </w:tblPr>
      <w:tblGrid>
        <w:gridCol w:w="1152"/>
        <w:gridCol w:w="8496"/>
      </w:tblGrid>
      <w:tr w:rsidR="00C92524" w14:paraId="5A9A639B" w14:textId="77777777">
        <w:trPr>
          <w:tblHeader/>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0029D0F" w14:textId="77777777" w:rsidR="00C92524" w:rsidRDefault="00000000">
            <w:pPr>
              <w:spacing w:after="0"/>
            </w:pPr>
            <w:r>
              <w:rPr>
                <w:b/>
                <w:color w:val="FFFFFF"/>
                <w:sz w:val="17"/>
              </w:rPr>
              <w:t>ID</w:t>
            </w:r>
          </w:p>
        </w:tc>
        <w:tc>
          <w:tcPr>
            <w:tcW w:w="849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F4FFC9A" w14:textId="77777777" w:rsidR="00C92524" w:rsidRDefault="00000000">
            <w:pPr>
              <w:spacing w:after="0"/>
            </w:pPr>
            <w:r>
              <w:rPr>
                <w:b/>
                <w:color w:val="FFFFFF"/>
                <w:sz w:val="17"/>
              </w:rPr>
              <w:t>Assumption / Dependency</w:t>
            </w:r>
          </w:p>
        </w:tc>
      </w:tr>
      <w:tr w:rsidR="00C92524" w14:paraId="46C4E895"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FEC0BF8" w14:textId="77777777" w:rsidR="00C92524" w:rsidRDefault="00000000">
            <w:pPr>
              <w:spacing w:after="0" w:line="240" w:lineRule="auto"/>
            </w:pPr>
            <w:r>
              <w:rPr>
                <w:sz w:val="17"/>
              </w:rPr>
              <w:t>A-01</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D94210E" w14:textId="77777777" w:rsidR="00C92524" w:rsidRDefault="00000000">
            <w:pPr>
              <w:spacing w:after="0" w:line="240" w:lineRule="auto"/>
            </w:pPr>
            <w:r>
              <w:rPr>
                <w:sz w:val="17"/>
              </w:rPr>
              <w:t>Official registration and grading rules will be provided or approved.</w:t>
            </w:r>
          </w:p>
        </w:tc>
      </w:tr>
      <w:tr w:rsidR="00C92524" w14:paraId="2C975F5C"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B1B7572" w14:textId="77777777" w:rsidR="00C92524" w:rsidRDefault="00000000">
            <w:pPr>
              <w:spacing w:after="0" w:line="240" w:lineRule="auto"/>
            </w:pPr>
            <w:r>
              <w:rPr>
                <w:sz w:val="17"/>
              </w:rPr>
              <w:t>A-02</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7755DAC" w14:textId="77777777" w:rsidR="00C92524" w:rsidRDefault="00000000">
            <w:pPr>
              <w:spacing w:after="0" w:line="240" w:lineRule="auto"/>
            </w:pPr>
            <w:r>
              <w:rPr>
                <w:sz w:val="17"/>
              </w:rPr>
              <w:t>Room, time-slot, course, and instructor data will be available in structured form.</w:t>
            </w:r>
          </w:p>
        </w:tc>
      </w:tr>
      <w:tr w:rsidR="00C92524" w14:paraId="7C2E7740"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6321806" w14:textId="77777777" w:rsidR="00C92524" w:rsidRDefault="00000000">
            <w:pPr>
              <w:spacing w:after="0" w:line="240" w:lineRule="auto"/>
            </w:pPr>
            <w:r>
              <w:rPr>
                <w:sz w:val="17"/>
              </w:rPr>
              <w:t>A-03</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AD08296" w14:textId="77777777" w:rsidR="00C92524" w:rsidRDefault="00000000">
            <w:pPr>
              <w:spacing w:after="0" w:line="240" w:lineRule="auto"/>
            </w:pPr>
            <w:r>
              <w:rPr>
                <w:sz w:val="17"/>
              </w:rPr>
              <w:t>Instructors will approve materials and metadata used by the AI assistant.</w:t>
            </w:r>
          </w:p>
        </w:tc>
      </w:tr>
      <w:tr w:rsidR="00C92524" w14:paraId="768CAC8C"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DA1CC63" w14:textId="77777777" w:rsidR="00C92524" w:rsidRDefault="00000000">
            <w:pPr>
              <w:spacing w:after="0" w:line="240" w:lineRule="auto"/>
            </w:pPr>
            <w:r>
              <w:rPr>
                <w:sz w:val="17"/>
              </w:rPr>
              <w:t>A-04</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2AA870" w14:textId="77777777" w:rsidR="00C92524" w:rsidRDefault="00000000">
            <w:pPr>
              <w:spacing w:after="0" w:line="240" w:lineRule="auto"/>
            </w:pPr>
            <w:r>
              <w:rPr>
                <w:sz w:val="17"/>
              </w:rPr>
              <w:t>A staging environment and representative test data will be available.</w:t>
            </w:r>
          </w:p>
        </w:tc>
      </w:tr>
      <w:tr w:rsidR="00C92524" w14:paraId="467A5D95"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DC46B3A" w14:textId="77777777" w:rsidR="00C92524" w:rsidRDefault="00000000">
            <w:pPr>
              <w:spacing w:after="0" w:line="240" w:lineRule="auto"/>
            </w:pPr>
            <w:r>
              <w:rPr>
                <w:sz w:val="17"/>
              </w:rPr>
              <w:t>A-05</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35246FE" w14:textId="77777777" w:rsidR="00C92524" w:rsidRDefault="00000000">
            <w:pPr>
              <w:spacing w:after="0" w:line="240" w:lineRule="auto"/>
            </w:pPr>
            <w:r>
              <w:rPr>
                <w:sz w:val="17"/>
              </w:rPr>
              <w:t>The supervisor will confirm the required exam-scheduling algorithm.</w:t>
            </w:r>
          </w:p>
        </w:tc>
      </w:tr>
    </w:tbl>
    <w:p w14:paraId="5F64F8C4" w14:textId="77777777" w:rsidR="00C92524" w:rsidRDefault="00C92524">
      <w:pPr>
        <w:spacing w:after="0"/>
      </w:pPr>
    </w:p>
    <w:p w14:paraId="3FA856AA" w14:textId="77777777" w:rsidR="00C92524" w:rsidRDefault="00000000">
      <w:pPr>
        <w:pStyle w:val="Heading2"/>
      </w:pPr>
      <w:r>
        <w:t>2.4 Entry Criteria for Detailed Design</w:t>
      </w:r>
    </w:p>
    <w:p w14:paraId="38117AF8" w14:textId="77777777" w:rsidR="00C92524" w:rsidRDefault="00000000">
      <w:pPr>
        <w:pStyle w:val="ListBullet"/>
        <w:spacing w:after="50" w:line="259" w:lineRule="auto"/>
        <w:ind w:left="288" w:hanging="187"/>
      </w:pPr>
      <w:r>
        <w:t>Official registration and grade rules have named owners and review dates.</w:t>
      </w:r>
    </w:p>
    <w:p w14:paraId="11A75350" w14:textId="77777777" w:rsidR="00C92524" w:rsidRDefault="00000000">
      <w:pPr>
        <w:pStyle w:val="ListBullet"/>
        <w:spacing w:after="50" w:line="259" w:lineRule="auto"/>
        <w:ind w:left="288" w:hanging="187"/>
      </w:pPr>
      <w:r>
        <w:t>A representative dataset exists for students, courses, offerings, rooms, and registrations.</w:t>
      </w:r>
    </w:p>
    <w:p w14:paraId="5B33E805" w14:textId="77777777" w:rsidR="00C92524" w:rsidRDefault="00000000">
      <w:pPr>
        <w:pStyle w:val="ListBullet"/>
        <w:spacing w:after="50" w:line="259" w:lineRule="auto"/>
        <w:ind w:left="288" w:hanging="187"/>
      </w:pPr>
      <w:r>
        <w:t>The supervisor has confirmed the MVP, algorithm expectations, and AI-data policy.</w:t>
      </w:r>
    </w:p>
    <w:p w14:paraId="7158FE5A" w14:textId="77777777" w:rsidR="00C92524" w:rsidRDefault="00000000">
      <w:pPr>
        <w:pStyle w:val="ListBullet"/>
        <w:spacing w:after="50" w:line="259" w:lineRule="auto"/>
        <w:ind w:left="288" w:hanging="187"/>
      </w:pPr>
      <w:r>
        <w:t>The team has agreed on the primary stack, repository workflow, and deployment environment.</w:t>
      </w:r>
    </w:p>
    <w:tbl>
      <w:tblPr>
        <w:tblW w:w="0" w:type="auto"/>
        <w:jc w:val="center"/>
        <w:tblLayout w:type="fixed"/>
        <w:tblLook w:val="04A0" w:firstRow="1" w:lastRow="0" w:firstColumn="1" w:lastColumn="0" w:noHBand="0" w:noVBand="1"/>
      </w:tblPr>
      <w:tblGrid>
        <w:gridCol w:w="4933"/>
        <w:gridCol w:w="4933"/>
      </w:tblGrid>
      <w:tr w:rsidR="00C92524" w14:paraId="0E9AA0F2" w14:textId="77777777">
        <w:trPr>
          <w:jc w:val="center"/>
        </w:trPr>
        <w:tc>
          <w:tcPr>
            <w:tcW w:w="4933" w:type="dxa"/>
            <w:shd w:val="clear" w:color="auto" w:fill="1F5D8C"/>
            <w:tcMar>
              <w:top w:w="0" w:type="dxa"/>
              <w:left w:w="0" w:type="dxa"/>
              <w:bottom w:w="0" w:type="dxa"/>
              <w:right w:w="0" w:type="dxa"/>
            </w:tcMar>
          </w:tcPr>
          <w:p w14:paraId="7E22AA2B" w14:textId="77777777" w:rsidR="00C92524" w:rsidRDefault="00C92524"/>
        </w:tc>
        <w:tc>
          <w:tcPr>
            <w:tcW w:w="4933" w:type="dxa"/>
            <w:tcBorders>
              <w:top w:val="single" w:sz="4" w:space="0" w:color="1F5D8C"/>
              <w:bottom w:val="single" w:sz="4" w:space="0" w:color="1F5D8C"/>
              <w:right w:val="single" w:sz="4" w:space="0" w:color="1F5D8C"/>
            </w:tcBorders>
            <w:shd w:val="clear" w:color="auto" w:fill="EAF3F8"/>
            <w:tcMar>
              <w:top w:w="120" w:type="dxa"/>
              <w:left w:w="150" w:type="dxa"/>
              <w:bottom w:w="120" w:type="dxa"/>
              <w:right w:w="150" w:type="dxa"/>
            </w:tcMar>
          </w:tcPr>
          <w:p w14:paraId="12E72DFB" w14:textId="77777777" w:rsidR="00C92524" w:rsidRDefault="00000000">
            <w:pPr>
              <w:spacing w:after="60"/>
            </w:pPr>
            <w:r>
              <w:rPr>
                <w:b/>
                <w:color w:val="1F5D8C"/>
              </w:rPr>
              <w:t>Scope Gate</w:t>
            </w:r>
          </w:p>
          <w:p w14:paraId="49DBC17C" w14:textId="77777777" w:rsidR="00C92524" w:rsidRDefault="00000000">
            <w:pPr>
              <w:spacing w:after="0" w:line="259" w:lineRule="auto"/>
            </w:pPr>
            <w:r>
              <w:rPr>
                <w:sz w:val="19"/>
              </w:rPr>
              <w:t>Detailed implementation should begin only after the MUST scope and the unresolved policy decisions are visible to the supervisor and project team.</w:t>
            </w:r>
          </w:p>
        </w:tc>
      </w:tr>
    </w:tbl>
    <w:p w14:paraId="5D1D10CB" w14:textId="77777777" w:rsidR="00C92524" w:rsidRDefault="00C92524">
      <w:pPr>
        <w:spacing w:after="0"/>
      </w:pPr>
    </w:p>
    <w:p w14:paraId="3F1A3462" w14:textId="77777777" w:rsidR="00C92524" w:rsidRDefault="00000000">
      <w:pPr>
        <w:pStyle w:val="Heading1"/>
        <w:pageBreakBefore/>
      </w:pPr>
      <w:r>
        <w:lastRenderedPageBreak/>
        <w:t>3. Stakeholders, User Roles, and Project Team</w:t>
      </w:r>
    </w:p>
    <w:p w14:paraId="6B585802" w14:textId="77777777" w:rsidR="00C92524" w:rsidRDefault="00000000">
      <w:pPr>
        <w:pStyle w:val="Heading2"/>
      </w:pPr>
      <w:r>
        <w:t>3.1 Stakeholder Map</w:t>
      </w:r>
    </w:p>
    <w:tbl>
      <w:tblPr>
        <w:tblW w:w="0" w:type="auto"/>
        <w:jc w:val="center"/>
        <w:tblLayout w:type="fixed"/>
        <w:tblLook w:val="04A0" w:firstRow="1" w:lastRow="0" w:firstColumn="1" w:lastColumn="0" w:noHBand="0" w:noVBand="1"/>
      </w:tblPr>
      <w:tblGrid>
        <w:gridCol w:w="1800"/>
        <w:gridCol w:w="5184"/>
        <w:gridCol w:w="2664"/>
      </w:tblGrid>
      <w:tr w:rsidR="00C92524" w14:paraId="6E7D836B" w14:textId="77777777">
        <w:trPr>
          <w:tblHeader/>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7353EB6" w14:textId="77777777" w:rsidR="00C92524" w:rsidRDefault="00000000">
            <w:pPr>
              <w:spacing w:after="0"/>
            </w:pPr>
            <w:r>
              <w:rPr>
                <w:b/>
                <w:color w:val="FFFFFF"/>
                <w:sz w:val="16"/>
              </w:rPr>
              <w:t>Stakeholder</w:t>
            </w:r>
          </w:p>
        </w:tc>
        <w:tc>
          <w:tcPr>
            <w:tcW w:w="518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0B39ADF" w14:textId="77777777" w:rsidR="00C92524" w:rsidRDefault="00000000">
            <w:pPr>
              <w:spacing w:after="0"/>
            </w:pPr>
            <w:r>
              <w:rPr>
                <w:b/>
                <w:color w:val="FFFFFF"/>
                <w:sz w:val="16"/>
              </w:rPr>
              <w:t>Primary Interaction</w:t>
            </w:r>
          </w:p>
        </w:tc>
        <w:tc>
          <w:tcPr>
            <w:tcW w:w="266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5490CD1" w14:textId="77777777" w:rsidR="00C92524" w:rsidRDefault="00000000">
            <w:pPr>
              <w:spacing w:after="0"/>
            </w:pPr>
            <w:r>
              <w:rPr>
                <w:b/>
                <w:color w:val="FFFFFF"/>
                <w:sz w:val="16"/>
              </w:rPr>
              <w:t>Key Concern</w:t>
            </w:r>
          </w:p>
        </w:tc>
      </w:tr>
      <w:tr w:rsidR="00C92524" w14:paraId="107F3651"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0278360" w14:textId="77777777" w:rsidR="00C92524" w:rsidRDefault="00000000">
            <w:pPr>
              <w:spacing w:after="0" w:line="240" w:lineRule="auto"/>
            </w:pPr>
            <w:r>
              <w:rPr>
                <w:sz w:val="16"/>
              </w:rPr>
              <w:t>Student</w:t>
            </w:r>
          </w:p>
        </w:tc>
        <w:tc>
          <w:tcPr>
            <w:tcW w:w="51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6E7DC1B" w14:textId="77777777" w:rsidR="00C92524" w:rsidRDefault="00000000">
            <w:pPr>
              <w:spacing w:after="0" w:line="240" w:lineRule="auto"/>
            </w:pPr>
            <w:r>
              <w:rPr>
                <w:sz w:val="16"/>
              </w:rPr>
              <w:t>Register courses, view schedules and grades, access materials, ask the AI assistant, evaluate project ideas.</w:t>
            </w:r>
          </w:p>
        </w:tc>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F3D6AA" w14:textId="77777777" w:rsidR="00C92524" w:rsidRDefault="00000000">
            <w:pPr>
              <w:spacing w:after="0" w:line="240" w:lineRule="auto"/>
            </w:pPr>
            <w:r>
              <w:rPr>
                <w:sz w:val="16"/>
              </w:rPr>
              <w:t>Correctness, clarity, speed, privacy.</w:t>
            </w:r>
          </w:p>
        </w:tc>
      </w:tr>
      <w:tr w:rsidR="00C92524" w14:paraId="3FA55649"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B536CE2" w14:textId="77777777" w:rsidR="00C92524" w:rsidRDefault="00000000">
            <w:pPr>
              <w:spacing w:after="0" w:line="240" w:lineRule="auto"/>
            </w:pPr>
            <w:r>
              <w:rPr>
                <w:sz w:val="16"/>
              </w:rPr>
              <w:t>Instructor</w:t>
            </w:r>
          </w:p>
        </w:tc>
        <w:tc>
          <w:tcPr>
            <w:tcW w:w="51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A85016D" w14:textId="77777777" w:rsidR="00C92524" w:rsidRDefault="00000000">
            <w:pPr>
              <w:spacing w:after="0" w:line="240" w:lineRule="auto"/>
            </w:pPr>
            <w:r>
              <w:rPr>
                <w:sz w:val="16"/>
              </w:rPr>
              <w:t>Manage assigned offerings, upload materials, enter/publish grades, define availability, review AI data.</w:t>
            </w:r>
          </w:p>
        </w:tc>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B949F04" w14:textId="77777777" w:rsidR="00C92524" w:rsidRDefault="00000000">
            <w:pPr>
              <w:spacing w:after="0" w:line="240" w:lineRule="auto"/>
            </w:pPr>
            <w:r>
              <w:rPr>
                <w:sz w:val="16"/>
              </w:rPr>
              <w:t>Security, ownership, easy workflows.</w:t>
            </w:r>
          </w:p>
        </w:tc>
      </w:tr>
      <w:tr w:rsidR="00C92524" w14:paraId="1ACDA9E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4EC15D8" w14:textId="77777777" w:rsidR="00C92524" w:rsidRDefault="00000000">
            <w:pPr>
              <w:spacing w:after="0" w:line="240" w:lineRule="auto"/>
            </w:pPr>
            <w:r>
              <w:rPr>
                <w:sz w:val="16"/>
              </w:rPr>
              <w:t>IT / Admin</w:t>
            </w:r>
          </w:p>
        </w:tc>
        <w:tc>
          <w:tcPr>
            <w:tcW w:w="51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00EEBD1" w14:textId="77777777" w:rsidR="00C92524" w:rsidRDefault="00000000">
            <w:pPr>
              <w:spacing w:after="0" w:line="240" w:lineRule="auto"/>
            </w:pPr>
            <w:r>
              <w:rPr>
                <w:sz w:val="16"/>
              </w:rPr>
              <w:t>Manage configuration, rooms, terms, accounts, schedules, incidents, and system operation.</w:t>
            </w:r>
          </w:p>
        </w:tc>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7797D6D" w14:textId="77777777" w:rsidR="00C92524" w:rsidRDefault="00000000">
            <w:pPr>
              <w:spacing w:after="0" w:line="240" w:lineRule="auto"/>
            </w:pPr>
            <w:r>
              <w:rPr>
                <w:sz w:val="16"/>
              </w:rPr>
              <w:t>Control, auditability, resilience.</w:t>
            </w:r>
          </w:p>
        </w:tc>
      </w:tr>
      <w:tr w:rsidR="00C92524" w14:paraId="08E6D731"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EFB943A" w14:textId="77777777" w:rsidR="00C92524" w:rsidRDefault="00000000">
            <w:pPr>
              <w:spacing w:after="0" w:line="240" w:lineRule="auto"/>
            </w:pPr>
            <w:r>
              <w:rPr>
                <w:sz w:val="16"/>
              </w:rPr>
              <w:t>Registration Officer</w:t>
            </w:r>
          </w:p>
        </w:tc>
        <w:tc>
          <w:tcPr>
            <w:tcW w:w="51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4724D55" w14:textId="77777777" w:rsidR="00C92524" w:rsidRDefault="00000000">
            <w:pPr>
              <w:spacing w:after="0" w:line="240" w:lineRule="auto"/>
            </w:pPr>
            <w:r>
              <w:rPr>
                <w:sz w:val="16"/>
              </w:rPr>
              <w:t>Maintain registration rules, manage exceptions, open/close windows, approve overrides.</w:t>
            </w:r>
          </w:p>
        </w:tc>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00DB508" w14:textId="77777777" w:rsidR="00C92524" w:rsidRDefault="00000000">
            <w:pPr>
              <w:spacing w:after="0" w:line="240" w:lineRule="auto"/>
            </w:pPr>
            <w:r>
              <w:rPr>
                <w:sz w:val="16"/>
              </w:rPr>
              <w:t>Policy accuracy and traceability.</w:t>
            </w:r>
          </w:p>
        </w:tc>
      </w:tr>
      <w:tr w:rsidR="00C92524" w14:paraId="04142121"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ADA19C4" w14:textId="77777777" w:rsidR="00C92524" w:rsidRDefault="00000000">
            <w:pPr>
              <w:spacing w:after="0" w:line="240" w:lineRule="auto"/>
            </w:pPr>
            <w:r>
              <w:rPr>
                <w:sz w:val="16"/>
              </w:rPr>
              <w:t>Academic Supervisor</w:t>
            </w:r>
          </w:p>
        </w:tc>
        <w:tc>
          <w:tcPr>
            <w:tcW w:w="51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C1B3910" w14:textId="77777777" w:rsidR="00C92524" w:rsidRDefault="00000000">
            <w:pPr>
              <w:spacing w:after="0" w:line="240" w:lineRule="auto"/>
            </w:pPr>
            <w:r>
              <w:rPr>
                <w:sz w:val="16"/>
              </w:rPr>
              <w:t>Review project scope, architecture, algorithms, documentation, and evaluation evidence.</w:t>
            </w:r>
          </w:p>
        </w:tc>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B68F1E0" w14:textId="77777777" w:rsidR="00C92524" w:rsidRDefault="00000000">
            <w:pPr>
              <w:spacing w:after="0" w:line="240" w:lineRule="auto"/>
            </w:pPr>
            <w:r>
              <w:rPr>
                <w:sz w:val="16"/>
              </w:rPr>
              <w:t>Technical depth and demonstrable value.</w:t>
            </w:r>
          </w:p>
        </w:tc>
      </w:tr>
    </w:tbl>
    <w:p w14:paraId="1347A11E" w14:textId="77777777" w:rsidR="00C92524" w:rsidRDefault="00C92524">
      <w:pPr>
        <w:spacing w:after="0"/>
      </w:pPr>
    </w:p>
    <w:p w14:paraId="3DFCC33B" w14:textId="77777777" w:rsidR="00C92524" w:rsidRDefault="00000000">
      <w:pPr>
        <w:pStyle w:val="Heading2"/>
      </w:pPr>
      <w:r>
        <w:t>3.2 System Roles and Permission Principles</w:t>
      </w:r>
    </w:p>
    <w:tbl>
      <w:tblPr>
        <w:tblW w:w="0" w:type="auto"/>
        <w:jc w:val="center"/>
        <w:tblLayout w:type="fixed"/>
        <w:tblLook w:val="04A0" w:firstRow="1" w:lastRow="0" w:firstColumn="1" w:lastColumn="0" w:noHBand="0" w:noVBand="1"/>
      </w:tblPr>
      <w:tblGrid>
        <w:gridCol w:w="1800"/>
        <w:gridCol w:w="5040"/>
        <w:gridCol w:w="2808"/>
      </w:tblGrid>
      <w:tr w:rsidR="00C92524" w14:paraId="5EAE0CEE" w14:textId="77777777">
        <w:trPr>
          <w:tblHeader/>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4DA8547" w14:textId="77777777" w:rsidR="00C92524" w:rsidRDefault="00000000">
            <w:pPr>
              <w:spacing w:after="0"/>
            </w:pPr>
            <w:r>
              <w:rPr>
                <w:b/>
                <w:color w:val="FFFFFF"/>
                <w:sz w:val="16"/>
              </w:rPr>
              <w:t>Role</w:t>
            </w:r>
          </w:p>
        </w:tc>
        <w:tc>
          <w:tcPr>
            <w:tcW w:w="504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E37BC46" w14:textId="77777777" w:rsidR="00C92524" w:rsidRDefault="00000000">
            <w:pPr>
              <w:spacing w:after="0"/>
            </w:pPr>
            <w:r>
              <w:rPr>
                <w:b/>
                <w:color w:val="FFFFFF"/>
                <w:sz w:val="16"/>
              </w:rPr>
              <w:t>Authorized Scope</w:t>
            </w:r>
          </w:p>
        </w:tc>
        <w:tc>
          <w:tcPr>
            <w:tcW w:w="280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B3EAE35" w14:textId="77777777" w:rsidR="00C92524" w:rsidRDefault="00000000">
            <w:pPr>
              <w:spacing w:after="0"/>
            </w:pPr>
            <w:r>
              <w:rPr>
                <w:b/>
                <w:color w:val="FFFFFF"/>
                <w:sz w:val="16"/>
              </w:rPr>
              <w:t>Important Restriction</w:t>
            </w:r>
          </w:p>
        </w:tc>
      </w:tr>
      <w:tr w:rsidR="00C92524" w14:paraId="786517DE"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32F308" w14:textId="77777777" w:rsidR="00C92524" w:rsidRDefault="00000000">
            <w:pPr>
              <w:spacing w:after="0" w:line="240" w:lineRule="auto"/>
            </w:pPr>
            <w:r>
              <w:rPr>
                <w:sz w:val="16"/>
              </w:rPr>
              <w:t>Student</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BA25B4F" w14:textId="77777777" w:rsidR="00C92524" w:rsidRDefault="00000000">
            <w:pPr>
              <w:spacing w:after="0" w:line="240" w:lineRule="auto"/>
            </w:pPr>
            <w:r>
              <w:rPr>
                <w:sz w:val="16"/>
              </w:rPr>
              <w:t>Own profile, eligible offerings, registrations, schedules, own grades, materials, AI tools.</w:t>
            </w:r>
          </w:p>
        </w:tc>
        <w:tc>
          <w:tcPr>
            <w:tcW w:w="280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95EB00" w14:textId="77777777" w:rsidR="00C92524" w:rsidRDefault="00000000">
            <w:pPr>
              <w:spacing w:after="0" w:line="240" w:lineRule="auto"/>
            </w:pPr>
            <w:r>
              <w:rPr>
                <w:sz w:val="16"/>
              </w:rPr>
              <w:t>Cannot view or modify another student’s private academic data.</w:t>
            </w:r>
          </w:p>
        </w:tc>
      </w:tr>
      <w:tr w:rsidR="00C92524" w14:paraId="4B50E0A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9519AAE" w14:textId="77777777" w:rsidR="00C92524" w:rsidRDefault="00000000">
            <w:pPr>
              <w:spacing w:after="0" w:line="240" w:lineRule="auto"/>
            </w:pPr>
            <w:r>
              <w:rPr>
                <w:sz w:val="16"/>
              </w:rPr>
              <w:t>Instructor</w:t>
            </w:r>
          </w:p>
        </w:tc>
        <w:tc>
          <w:tcPr>
            <w:tcW w:w="50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AA7E8F1" w14:textId="77777777" w:rsidR="00C92524" w:rsidRDefault="00000000">
            <w:pPr>
              <w:spacing w:after="0" w:line="240" w:lineRule="auto"/>
            </w:pPr>
            <w:r>
              <w:rPr>
                <w:sz w:val="16"/>
              </w:rPr>
              <w:t>Assigned offerings, own materials, grade drafts and publishing, availability.</w:t>
            </w:r>
          </w:p>
        </w:tc>
        <w:tc>
          <w:tcPr>
            <w:tcW w:w="280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6A03654" w14:textId="77777777" w:rsidR="00C92524" w:rsidRDefault="00000000">
            <w:pPr>
              <w:spacing w:after="0" w:line="240" w:lineRule="auto"/>
            </w:pPr>
            <w:r>
              <w:rPr>
                <w:sz w:val="16"/>
              </w:rPr>
              <w:t>Cannot publish grades for an unassigned offering.</w:t>
            </w:r>
          </w:p>
        </w:tc>
      </w:tr>
      <w:tr w:rsidR="00C92524" w14:paraId="6FE954C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8C7199E" w14:textId="77777777" w:rsidR="00C92524" w:rsidRDefault="00000000">
            <w:pPr>
              <w:spacing w:after="0" w:line="240" w:lineRule="auto"/>
            </w:pPr>
            <w:r>
              <w:rPr>
                <w:sz w:val="16"/>
              </w:rPr>
              <w:t>IT / Admin</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92EB006" w14:textId="77777777" w:rsidR="00C92524" w:rsidRDefault="00000000">
            <w:pPr>
              <w:spacing w:after="0" w:line="240" w:lineRule="auto"/>
            </w:pPr>
            <w:r>
              <w:rPr>
                <w:sz w:val="16"/>
              </w:rPr>
              <w:t>System configuration, terms, rooms, user status, schedules, monitoring, incident recovery.</w:t>
            </w:r>
          </w:p>
        </w:tc>
        <w:tc>
          <w:tcPr>
            <w:tcW w:w="280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F237FC3" w14:textId="77777777" w:rsidR="00C92524" w:rsidRDefault="00000000">
            <w:pPr>
              <w:spacing w:after="0" w:line="240" w:lineRule="auto"/>
            </w:pPr>
            <w:r>
              <w:rPr>
                <w:sz w:val="16"/>
              </w:rPr>
              <w:t>High-risk actions require audit logging and least privilege.</w:t>
            </w:r>
          </w:p>
        </w:tc>
      </w:tr>
      <w:tr w:rsidR="00C92524" w14:paraId="5C15AFC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5661036" w14:textId="77777777" w:rsidR="00C92524" w:rsidRDefault="00000000">
            <w:pPr>
              <w:spacing w:after="0" w:line="240" w:lineRule="auto"/>
            </w:pPr>
            <w:r>
              <w:rPr>
                <w:sz w:val="16"/>
              </w:rPr>
              <w:t>Registration Officer</w:t>
            </w:r>
          </w:p>
        </w:tc>
        <w:tc>
          <w:tcPr>
            <w:tcW w:w="50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788D132" w14:textId="77777777" w:rsidR="00C92524" w:rsidRDefault="00000000">
            <w:pPr>
              <w:spacing w:after="0" w:line="240" w:lineRule="auto"/>
            </w:pPr>
            <w:r>
              <w:rPr>
                <w:sz w:val="16"/>
              </w:rPr>
              <w:t>Registration policies, windows, overrides, course-load exceptions, rule explanations.</w:t>
            </w:r>
          </w:p>
        </w:tc>
        <w:tc>
          <w:tcPr>
            <w:tcW w:w="280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6CE1C04" w14:textId="77777777" w:rsidR="00C92524" w:rsidRDefault="00000000">
            <w:pPr>
              <w:spacing w:after="0" w:line="240" w:lineRule="auto"/>
            </w:pPr>
            <w:r>
              <w:rPr>
                <w:sz w:val="16"/>
              </w:rPr>
              <w:t>Overrides require a reason and immutable audit record.</w:t>
            </w:r>
          </w:p>
        </w:tc>
      </w:tr>
    </w:tbl>
    <w:p w14:paraId="4705358B" w14:textId="77777777" w:rsidR="00C92524" w:rsidRDefault="00C92524">
      <w:pPr>
        <w:spacing w:after="0"/>
      </w:pPr>
    </w:p>
    <w:p w14:paraId="2DE3DD94" w14:textId="77777777" w:rsidR="00C92524" w:rsidRDefault="00000000">
      <w:pPr>
        <w:pStyle w:val="Heading2"/>
      </w:pPr>
      <w:r>
        <w:t>3.3 Project Team Responsibilities</w:t>
      </w:r>
    </w:p>
    <w:tbl>
      <w:tblPr>
        <w:tblW w:w="0" w:type="auto"/>
        <w:jc w:val="center"/>
        <w:tblLayout w:type="fixed"/>
        <w:tblLook w:val="04A0" w:firstRow="1" w:lastRow="0" w:firstColumn="1" w:lastColumn="0" w:noHBand="0" w:noVBand="1"/>
      </w:tblPr>
      <w:tblGrid>
        <w:gridCol w:w="2952"/>
        <w:gridCol w:w="1800"/>
        <w:gridCol w:w="4896"/>
      </w:tblGrid>
      <w:tr w:rsidR="00C92524" w14:paraId="4F8EEB75" w14:textId="77777777">
        <w:trPr>
          <w:tblHeader/>
          <w:jc w:val="center"/>
        </w:trPr>
        <w:tc>
          <w:tcPr>
            <w:tcW w:w="295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9B84691" w14:textId="77777777" w:rsidR="00C92524" w:rsidRDefault="00000000">
            <w:pPr>
              <w:spacing w:after="0"/>
            </w:pPr>
            <w:r>
              <w:rPr>
                <w:b/>
                <w:color w:val="FFFFFF"/>
                <w:sz w:val="16"/>
              </w:rPr>
              <w:t>Team Member</w:t>
            </w:r>
          </w:p>
        </w:tc>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D77ED4F" w14:textId="77777777" w:rsidR="00C92524" w:rsidRDefault="00000000">
            <w:pPr>
              <w:spacing w:after="0"/>
            </w:pPr>
            <w:r>
              <w:rPr>
                <w:b/>
                <w:color w:val="FFFFFF"/>
                <w:sz w:val="16"/>
              </w:rPr>
              <w:t>Primary Role</w:t>
            </w:r>
          </w:p>
        </w:tc>
        <w:tc>
          <w:tcPr>
            <w:tcW w:w="489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CD7D83A" w14:textId="77777777" w:rsidR="00C92524" w:rsidRDefault="00000000">
            <w:pPr>
              <w:spacing w:after="0"/>
            </w:pPr>
            <w:r>
              <w:rPr>
                <w:b/>
                <w:color w:val="FFFFFF"/>
                <w:sz w:val="16"/>
              </w:rPr>
              <w:t>Initial Responsibility</w:t>
            </w:r>
          </w:p>
        </w:tc>
      </w:tr>
      <w:tr w:rsidR="00C92524" w14:paraId="2D3A1B6D" w14:textId="77777777">
        <w:trPr>
          <w:cantSplit/>
          <w:jc w:val="center"/>
        </w:trPr>
        <w:tc>
          <w:tcPr>
            <w:tcW w:w="29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8EBBECC" w14:textId="77777777" w:rsidR="00C92524" w:rsidRDefault="00000000">
            <w:pPr>
              <w:spacing w:after="0" w:line="240" w:lineRule="auto"/>
            </w:pPr>
            <w:r>
              <w:rPr>
                <w:sz w:val="16"/>
              </w:rPr>
              <w:t>Aya Gamal Mohamed Sweelam</w:t>
            </w:r>
          </w:p>
        </w:tc>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703630A" w14:textId="77777777" w:rsidR="00C92524" w:rsidRDefault="00000000">
            <w:pPr>
              <w:spacing w:after="0" w:line="240" w:lineRule="auto"/>
            </w:pPr>
            <w:r>
              <w:rPr>
                <w:sz w:val="16"/>
              </w:rPr>
              <w:t>Backend Developer</w:t>
            </w:r>
          </w:p>
        </w:tc>
        <w:tc>
          <w:tcPr>
            <w:tcW w:w="48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FB42AF" w14:textId="77777777" w:rsidR="00C92524" w:rsidRDefault="00000000">
            <w:pPr>
              <w:spacing w:after="0" w:line="240" w:lineRule="auto"/>
            </w:pPr>
            <w:r>
              <w:rPr>
                <w:sz w:val="16"/>
              </w:rPr>
              <w:t>Academic domain APIs, registration rules, data model implementation, integration tests.</w:t>
            </w:r>
          </w:p>
        </w:tc>
      </w:tr>
      <w:tr w:rsidR="00C92524" w14:paraId="11DC3A3E" w14:textId="77777777">
        <w:trPr>
          <w:cantSplit/>
          <w:jc w:val="center"/>
        </w:trPr>
        <w:tc>
          <w:tcPr>
            <w:tcW w:w="29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93AF4FF" w14:textId="77777777" w:rsidR="00C92524" w:rsidRDefault="00000000">
            <w:pPr>
              <w:spacing w:after="0" w:line="240" w:lineRule="auto"/>
            </w:pPr>
            <w:r>
              <w:rPr>
                <w:sz w:val="16"/>
              </w:rPr>
              <w:t>Mohamed Ahmed Abdelaleem</w:t>
            </w:r>
          </w:p>
        </w:tc>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5D5B0A7" w14:textId="77777777" w:rsidR="00C92524" w:rsidRDefault="00000000">
            <w:pPr>
              <w:spacing w:after="0" w:line="240" w:lineRule="auto"/>
            </w:pPr>
            <w:r>
              <w:rPr>
                <w:sz w:val="16"/>
              </w:rPr>
              <w:t>Backend Developer</w:t>
            </w:r>
          </w:p>
        </w:tc>
        <w:tc>
          <w:tcPr>
            <w:tcW w:w="48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1E6E498" w14:textId="77777777" w:rsidR="00C92524" w:rsidRDefault="00000000">
            <w:pPr>
              <w:spacing w:after="0" w:line="240" w:lineRule="auto"/>
            </w:pPr>
            <w:r>
              <w:rPr>
                <w:sz w:val="16"/>
              </w:rPr>
              <w:t>Authentication/RBAC, grades, scheduling integration, notifications, API documentation.</w:t>
            </w:r>
          </w:p>
        </w:tc>
      </w:tr>
      <w:tr w:rsidR="00C92524" w14:paraId="65057CB7" w14:textId="77777777">
        <w:trPr>
          <w:cantSplit/>
          <w:jc w:val="center"/>
        </w:trPr>
        <w:tc>
          <w:tcPr>
            <w:tcW w:w="29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8B317A5" w14:textId="77777777" w:rsidR="00C92524" w:rsidRDefault="00000000">
            <w:pPr>
              <w:spacing w:after="0" w:line="240" w:lineRule="auto"/>
            </w:pPr>
            <w:r>
              <w:rPr>
                <w:sz w:val="16"/>
              </w:rPr>
              <w:t>Fares Waled Hessian Ahmed</w:t>
            </w:r>
          </w:p>
        </w:tc>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99EEB7C" w14:textId="77777777" w:rsidR="00C92524" w:rsidRDefault="00000000">
            <w:pPr>
              <w:spacing w:after="0" w:line="240" w:lineRule="auto"/>
            </w:pPr>
            <w:r>
              <w:rPr>
                <w:sz w:val="16"/>
              </w:rPr>
              <w:t>DevOps Engineer</w:t>
            </w:r>
          </w:p>
        </w:tc>
        <w:tc>
          <w:tcPr>
            <w:tcW w:w="48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0BCC606" w14:textId="77777777" w:rsidR="00C92524" w:rsidRDefault="00000000">
            <w:pPr>
              <w:spacing w:after="0" w:line="240" w:lineRule="auto"/>
            </w:pPr>
            <w:r>
              <w:rPr>
                <w:sz w:val="16"/>
              </w:rPr>
              <w:t>Containers, CI/CD, environments, deployment, monitoring, backups, security automation.</w:t>
            </w:r>
          </w:p>
        </w:tc>
      </w:tr>
      <w:tr w:rsidR="00C92524" w14:paraId="7CC71C40" w14:textId="77777777">
        <w:trPr>
          <w:cantSplit/>
          <w:jc w:val="center"/>
        </w:trPr>
        <w:tc>
          <w:tcPr>
            <w:tcW w:w="29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E8E5C97" w14:textId="77777777" w:rsidR="00C92524" w:rsidRDefault="00000000">
            <w:pPr>
              <w:spacing w:after="0" w:line="240" w:lineRule="auto"/>
            </w:pPr>
            <w:r>
              <w:rPr>
                <w:sz w:val="16"/>
              </w:rPr>
              <w:t>Menna</w:t>
            </w:r>
          </w:p>
        </w:tc>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682BF35" w14:textId="77777777" w:rsidR="00C92524" w:rsidRDefault="00000000">
            <w:pPr>
              <w:spacing w:after="0" w:line="240" w:lineRule="auto"/>
            </w:pPr>
            <w:r>
              <w:rPr>
                <w:sz w:val="16"/>
              </w:rPr>
              <w:t>Frontend Developer</w:t>
            </w:r>
          </w:p>
        </w:tc>
        <w:tc>
          <w:tcPr>
            <w:tcW w:w="48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0EE307D" w14:textId="77777777" w:rsidR="00C92524" w:rsidRDefault="00000000">
            <w:pPr>
              <w:spacing w:after="0" w:line="240" w:lineRule="auto"/>
            </w:pPr>
            <w:r>
              <w:rPr>
                <w:sz w:val="16"/>
              </w:rPr>
              <w:t>Responsive UI, dashboards, forms, role-based navigation, accessibility, end-to-end flows.</w:t>
            </w:r>
          </w:p>
        </w:tc>
      </w:tr>
      <w:tr w:rsidR="00C92524" w14:paraId="41B08866" w14:textId="77777777">
        <w:trPr>
          <w:cantSplit/>
          <w:jc w:val="center"/>
        </w:trPr>
        <w:tc>
          <w:tcPr>
            <w:tcW w:w="29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93B25D" w14:textId="77777777" w:rsidR="00C92524" w:rsidRDefault="00000000">
            <w:pPr>
              <w:spacing w:after="0" w:line="240" w:lineRule="auto"/>
            </w:pPr>
            <w:r>
              <w:rPr>
                <w:sz w:val="16"/>
              </w:rPr>
              <w:t>Mohamed</w:t>
            </w:r>
          </w:p>
        </w:tc>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62EA860" w14:textId="77777777" w:rsidR="00C92524" w:rsidRDefault="00000000">
            <w:pPr>
              <w:spacing w:after="0" w:line="240" w:lineRule="auto"/>
            </w:pPr>
            <w:r>
              <w:rPr>
                <w:sz w:val="16"/>
              </w:rPr>
              <w:t>AI Engineer</w:t>
            </w:r>
          </w:p>
        </w:tc>
        <w:tc>
          <w:tcPr>
            <w:tcW w:w="48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6FE37D3" w14:textId="77777777" w:rsidR="00C92524" w:rsidRDefault="00000000">
            <w:pPr>
              <w:spacing w:after="0" w:line="240" w:lineRule="auto"/>
            </w:pPr>
            <w:r>
              <w:rPr>
                <w:sz w:val="16"/>
              </w:rPr>
              <w:t>RAG pipeline, embeddings, retrieval, prompt guardrails, idea-evaluation rubric, AI evaluation.</w:t>
            </w:r>
          </w:p>
        </w:tc>
      </w:tr>
    </w:tbl>
    <w:p w14:paraId="2C6D765D" w14:textId="77777777" w:rsidR="00C92524" w:rsidRDefault="00C92524">
      <w:pPr>
        <w:spacing w:after="0"/>
      </w:pPr>
    </w:p>
    <w:p w14:paraId="7E62A84C" w14:textId="77777777" w:rsidR="00C92524" w:rsidRDefault="00000000">
      <w:pPr>
        <w:pStyle w:val="Heading1"/>
        <w:pageBreakBefore/>
      </w:pPr>
      <w:r>
        <w:lastRenderedPageBreak/>
        <w:t>4. Functional Requirements</w:t>
      </w:r>
    </w:p>
    <w:p w14:paraId="29DF55A2" w14:textId="77777777" w:rsidR="00C92524" w:rsidRDefault="00000000">
      <w:r>
        <w:t>Priorities follow a MoSCoW-style interpretation: MUST is required for the approved baseline, SHOULD provides important value, COULD is optional if schedule permits, and TBD requires stakeholder confirmation.</w:t>
      </w:r>
    </w:p>
    <w:p w14:paraId="77E50296" w14:textId="77777777" w:rsidR="00C92524" w:rsidRDefault="00000000">
      <w:pPr>
        <w:pStyle w:val="Heading2"/>
      </w:pPr>
      <w:r>
        <w:t>4.1 Identity, Authentication, and Authorization</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0C5404F8"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7A1336C"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E3E84AF"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F750E3B"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8AFD38F" w14:textId="77777777" w:rsidR="00C92524" w:rsidRDefault="00000000">
            <w:pPr>
              <w:spacing w:after="0"/>
            </w:pPr>
            <w:r>
              <w:rPr>
                <w:b/>
                <w:color w:val="FFFFFF"/>
                <w:sz w:val="16"/>
              </w:rPr>
              <w:t>Acceptance Indicator</w:t>
            </w:r>
          </w:p>
        </w:tc>
      </w:tr>
      <w:tr w:rsidR="00C92524" w14:paraId="3E9691B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E4F66DA" w14:textId="77777777" w:rsidR="00C92524" w:rsidRDefault="00000000">
            <w:pPr>
              <w:spacing w:after="0" w:line="240" w:lineRule="auto"/>
            </w:pPr>
            <w:r>
              <w:rPr>
                <w:b/>
                <w:sz w:val="16"/>
              </w:rPr>
              <w:t>FR-AUTH-01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7297AFC" w14:textId="77777777" w:rsidR="00C92524" w:rsidRDefault="00000000">
            <w:pPr>
              <w:spacing w:after="0" w:line="240" w:lineRule="auto"/>
            </w:pPr>
            <w:r>
              <w:rPr>
                <w:sz w:val="16"/>
              </w:rPr>
              <w:t>The system shall authenticate users using a unique institutional identity and a secure password or approved identity provider.</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D5FDB75"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172DD09" w14:textId="77777777" w:rsidR="00C92524" w:rsidRDefault="00000000">
            <w:pPr>
              <w:spacing w:after="0" w:line="240" w:lineRule="auto"/>
            </w:pPr>
            <w:r>
              <w:rPr>
                <w:sz w:val="16"/>
              </w:rPr>
              <w:t>Valid users can sign in; invalid credentials are rejected without revealing sensitive details.</w:t>
            </w:r>
          </w:p>
        </w:tc>
      </w:tr>
      <w:tr w:rsidR="00C92524" w14:paraId="3BE4B00F"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15FEA99" w14:textId="77777777" w:rsidR="00C92524" w:rsidRDefault="00000000">
            <w:pPr>
              <w:spacing w:after="0" w:line="240" w:lineRule="auto"/>
            </w:pPr>
            <w:r>
              <w:rPr>
                <w:b/>
                <w:sz w:val="16"/>
              </w:rPr>
              <w:t>FR-AUTH-02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7B7CB5E" w14:textId="77777777" w:rsidR="00C92524" w:rsidRDefault="00000000">
            <w:pPr>
              <w:spacing w:after="0" w:line="240" w:lineRule="auto"/>
            </w:pPr>
            <w:r>
              <w:rPr>
                <w:sz w:val="16"/>
              </w:rPr>
              <w:t>The system shall enforce role-based permissions on every protected page and API operation.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101C28B"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B912FD3" w14:textId="77777777" w:rsidR="00C92524" w:rsidRDefault="00000000">
            <w:pPr>
              <w:spacing w:after="0" w:line="240" w:lineRule="auto"/>
            </w:pPr>
            <w:r>
              <w:rPr>
                <w:sz w:val="16"/>
              </w:rPr>
              <w:t>Unauthorized requests return a consistent access-denied response and are logged.</w:t>
            </w:r>
          </w:p>
        </w:tc>
      </w:tr>
      <w:tr w:rsidR="00C92524" w14:paraId="7D96025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F42F369" w14:textId="77777777" w:rsidR="00C92524" w:rsidRDefault="00000000">
            <w:pPr>
              <w:spacing w:after="0" w:line="240" w:lineRule="auto"/>
            </w:pPr>
            <w:r>
              <w:rPr>
                <w:b/>
                <w:sz w:val="16"/>
              </w:rPr>
              <w:t>FR-AUTH-03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680D351" w14:textId="77777777" w:rsidR="00C92524" w:rsidRDefault="00000000">
            <w:pPr>
              <w:spacing w:after="0" w:line="240" w:lineRule="auto"/>
            </w:pPr>
            <w:r>
              <w:rPr>
                <w:sz w:val="16"/>
              </w:rPr>
              <w:t>Authorized administrators shall create, activate, suspend, and restore user accounts.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737B1E7"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EB0BED7" w14:textId="77777777" w:rsidR="00C92524" w:rsidRDefault="00000000">
            <w:pPr>
              <w:spacing w:after="0" w:line="240" w:lineRule="auto"/>
            </w:pPr>
            <w:r>
              <w:rPr>
                <w:sz w:val="16"/>
              </w:rPr>
              <w:t>Account-state changes are visible immediately and recorded in the audit log.</w:t>
            </w:r>
          </w:p>
        </w:tc>
      </w:tr>
      <w:tr w:rsidR="00C92524" w14:paraId="15359D7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EE595D4" w14:textId="77777777" w:rsidR="00C92524" w:rsidRDefault="00000000">
            <w:pPr>
              <w:spacing w:after="0" w:line="240" w:lineRule="auto"/>
            </w:pPr>
            <w:r>
              <w:rPr>
                <w:b/>
                <w:sz w:val="16"/>
              </w:rPr>
              <w:t>FR-AUTH-04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8B1E385" w14:textId="77777777" w:rsidR="00C92524" w:rsidRDefault="00000000">
            <w:pPr>
              <w:spacing w:after="0" w:line="240" w:lineRule="auto"/>
            </w:pPr>
            <w:r>
              <w:rPr>
                <w:sz w:val="16"/>
              </w:rPr>
              <w:t>The system shall support secure password reset and session expiration.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B7248BE"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A5DA2A7" w14:textId="77777777" w:rsidR="00C92524" w:rsidRDefault="00000000">
            <w:pPr>
              <w:spacing w:after="0" w:line="240" w:lineRule="auto"/>
            </w:pPr>
            <w:r>
              <w:rPr>
                <w:sz w:val="16"/>
              </w:rPr>
              <w:t>Reset tokens are time-limited; expired sessions cannot access protected data.</w:t>
            </w:r>
          </w:p>
        </w:tc>
      </w:tr>
      <w:tr w:rsidR="00C92524" w14:paraId="006FAFA9"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4E59114" w14:textId="77777777" w:rsidR="00C92524" w:rsidRDefault="00000000">
            <w:pPr>
              <w:spacing w:after="0" w:line="240" w:lineRule="auto"/>
            </w:pPr>
            <w:r>
              <w:rPr>
                <w:b/>
                <w:sz w:val="16"/>
              </w:rPr>
              <w:t>FR-AUTH-05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5FB795E" w14:textId="77777777" w:rsidR="00C92524" w:rsidRDefault="00000000">
            <w:pPr>
              <w:spacing w:after="0" w:line="240" w:lineRule="auto"/>
            </w:pPr>
            <w:r>
              <w:rPr>
                <w:sz w:val="16"/>
              </w:rPr>
              <w:t>The system shall expose role-appropriate navigation and dashboards.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0B6BE178"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4B575A9" w14:textId="77777777" w:rsidR="00C92524" w:rsidRDefault="00000000">
            <w:pPr>
              <w:spacing w:after="0" w:line="240" w:lineRule="auto"/>
            </w:pPr>
            <w:r>
              <w:rPr>
                <w:sz w:val="16"/>
              </w:rPr>
              <w:t>Each role sees only relevant modules and actions.</w:t>
            </w:r>
          </w:p>
        </w:tc>
      </w:tr>
      <w:tr w:rsidR="00C92524" w14:paraId="3928930C"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7B2A303" w14:textId="77777777" w:rsidR="00C92524" w:rsidRDefault="00000000">
            <w:pPr>
              <w:spacing w:after="0" w:line="240" w:lineRule="auto"/>
            </w:pPr>
            <w:r>
              <w:rPr>
                <w:b/>
                <w:sz w:val="16"/>
              </w:rPr>
              <w:t>FR-AUTH-06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B2481E7" w14:textId="77777777" w:rsidR="00C92524" w:rsidRDefault="00000000">
            <w:pPr>
              <w:spacing w:after="0" w:line="240" w:lineRule="auto"/>
            </w:pPr>
            <w:r>
              <w:rPr>
                <w:sz w:val="16"/>
              </w:rPr>
              <w:t>Sensitive actions shall include actor, timestamp, target, previous value, new value, and reason when applicable.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42988217"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FC379E7" w14:textId="77777777" w:rsidR="00C92524" w:rsidRDefault="00000000">
            <w:pPr>
              <w:spacing w:after="0" w:line="240" w:lineRule="auto"/>
            </w:pPr>
            <w:r>
              <w:rPr>
                <w:sz w:val="16"/>
              </w:rPr>
              <w:t>Audit records can be filtered and cannot be modified through normal application flows.</w:t>
            </w:r>
          </w:p>
        </w:tc>
      </w:tr>
    </w:tbl>
    <w:p w14:paraId="649DFE36" w14:textId="77777777" w:rsidR="00C92524" w:rsidRDefault="00C92524">
      <w:pPr>
        <w:spacing w:after="0"/>
      </w:pPr>
    </w:p>
    <w:p w14:paraId="1C2E4911" w14:textId="77777777" w:rsidR="00C92524" w:rsidRDefault="00000000">
      <w:pPr>
        <w:pStyle w:val="Heading2"/>
      </w:pPr>
      <w:r>
        <w:t>4.2 Registration System</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41478335"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36B5D6C9"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8FDAD0A"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36E45889"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1255C01" w14:textId="77777777" w:rsidR="00C92524" w:rsidRDefault="00000000">
            <w:pPr>
              <w:spacing w:after="0"/>
            </w:pPr>
            <w:r>
              <w:rPr>
                <w:b/>
                <w:color w:val="FFFFFF"/>
                <w:sz w:val="16"/>
              </w:rPr>
              <w:t>Acceptance Indicator</w:t>
            </w:r>
          </w:p>
        </w:tc>
      </w:tr>
      <w:tr w:rsidR="00C92524" w14:paraId="3BBA0FF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F815102" w14:textId="77777777" w:rsidR="00C92524" w:rsidRDefault="00000000">
            <w:pPr>
              <w:spacing w:after="0" w:line="240" w:lineRule="auto"/>
            </w:pPr>
            <w:r>
              <w:rPr>
                <w:b/>
                <w:sz w:val="16"/>
              </w:rPr>
              <w:t>FR-REG-01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F0DA1E0" w14:textId="77777777" w:rsidR="00C92524" w:rsidRDefault="00000000">
            <w:pPr>
              <w:spacing w:after="0" w:line="240" w:lineRule="auto"/>
            </w:pPr>
            <w:r>
              <w:rPr>
                <w:sz w:val="16"/>
              </w:rPr>
              <w:t>The system shall display active course offerings for the selected academic term.</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907FAC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22D3795" w14:textId="77777777" w:rsidR="00C92524" w:rsidRDefault="00000000">
            <w:pPr>
              <w:spacing w:after="0" w:line="240" w:lineRule="auto"/>
            </w:pPr>
            <w:r>
              <w:rPr>
                <w:sz w:val="16"/>
              </w:rPr>
              <w:t>Only open and valid offerings appear to eligible students.</w:t>
            </w:r>
          </w:p>
        </w:tc>
      </w:tr>
      <w:tr w:rsidR="00C92524" w14:paraId="283521B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C026EF5" w14:textId="77777777" w:rsidR="00C92524" w:rsidRDefault="00000000">
            <w:pPr>
              <w:spacing w:after="0" w:line="240" w:lineRule="auto"/>
            </w:pPr>
            <w:r>
              <w:rPr>
                <w:b/>
                <w:sz w:val="16"/>
              </w:rPr>
              <w:t>FR-REG-02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467A81D" w14:textId="77777777" w:rsidR="00C92524" w:rsidRDefault="00000000">
            <w:pPr>
              <w:spacing w:after="0" w:line="240" w:lineRule="auto"/>
            </w:pPr>
            <w:r>
              <w:rPr>
                <w:sz w:val="16"/>
              </w:rPr>
              <w:t>The system shall evaluate the maximum course load using the approved GPA and university rules.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7A924C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EF56BCA" w14:textId="77777777" w:rsidR="00C92524" w:rsidRDefault="00000000">
            <w:pPr>
              <w:spacing w:after="0" w:line="240" w:lineRule="auto"/>
            </w:pPr>
            <w:r>
              <w:rPr>
                <w:sz w:val="16"/>
              </w:rPr>
              <w:t>The computed limit matches test cases provided by the registration office.</w:t>
            </w:r>
          </w:p>
        </w:tc>
      </w:tr>
      <w:tr w:rsidR="00C92524" w14:paraId="58D6C4A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95C2528" w14:textId="77777777" w:rsidR="00C92524" w:rsidRDefault="00000000">
            <w:pPr>
              <w:spacing w:after="0" w:line="240" w:lineRule="auto"/>
            </w:pPr>
            <w:r>
              <w:rPr>
                <w:b/>
                <w:sz w:val="16"/>
              </w:rPr>
              <w:t>FR-REG-03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F0A2CAB" w14:textId="77777777" w:rsidR="00C92524" w:rsidRDefault="00000000">
            <w:pPr>
              <w:spacing w:after="0" w:line="240" w:lineRule="auto"/>
            </w:pPr>
            <w:r>
              <w:rPr>
                <w:sz w:val="16"/>
              </w:rPr>
              <w:t>The system shall block registration when required prerequisites are not satisfied.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4460A4B7"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A9BDF6A" w14:textId="77777777" w:rsidR="00C92524" w:rsidRDefault="00000000">
            <w:pPr>
              <w:spacing w:after="0" w:line="240" w:lineRule="auto"/>
            </w:pPr>
            <w:r>
              <w:rPr>
                <w:sz w:val="16"/>
              </w:rPr>
              <w:t>The response identifies each missing prerequisite.</w:t>
            </w:r>
          </w:p>
        </w:tc>
      </w:tr>
      <w:tr w:rsidR="00C92524" w14:paraId="0C8B04C3"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243A1D2" w14:textId="77777777" w:rsidR="00C92524" w:rsidRDefault="00000000">
            <w:pPr>
              <w:spacing w:after="0" w:line="240" w:lineRule="auto"/>
            </w:pPr>
            <w:r>
              <w:rPr>
                <w:b/>
                <w:sz w:val="16"/>
              </w:rPr>
              <w:t>FR-REG-04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7A3DCFE" w14:textId="77777777" w:rsidR="00C92524" w:rsidRDefault="00000000">
            <w:pPr>
              <w:spacing w:after="0" w:line="240" w:lineRule="auto"/>
            </w:pPr>
            <w:r>
              <w:rPr>
                <w:sz w:val="16"/>
              </w:rPr>
              <w:t>The system shall validate course, lecture, section, and exam conflicts before committing registration.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461BEBD"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4DF108E" w14:textId="77777777" w:rsidR="00C92524" w:rsidRDefault="00000000">
            <w:pPr>
              <w:spacing w:after="0" w:line="240" w:lineRule="auto"/>
            </w:pPr>
            <w:r>
              <w:rPr>
                <w:sz w:val="16"/>
              </w:rPr>
              <w:t>No conflicting registration is saved without an authorized override.</w:t>
            </w:r>
          </w:p>
        </w:tc>
      </w:tr>
      <w:tr w:rsidR="00C92524" w14:paraId="3F6EF0C7"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C4252E7" w14:textId="77777777" w:rsidR="00C92524" w:rsidRDefault="00000000">
            <w:pPr>
              <w:spacing w:after="0" w:line="240" w:lineRule="auto"/>
            </w:pPr>
            <w:r>
              <w:rPr>
                <w:b/>
                <w:sz w:val="16"/>
              </w:rPr>
              <w:t>FR-REG-05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7734C40" w14:textId="77777777" w:rsidR="00C92524" w:rsidRDefault="00000000">
            <w:pPr>
              <w:spacing w:after="0" w:line="240" w:lineRule="auto"/>
            </w:pPr>
            <w:r>
              <w:rPr>
                <w:sz w:val="16"/>
              </w:rPr>
              <w:t>The system shall prevent duplicate registration and registration in a course already passed when policy forbids it.</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D40EF0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F1F50E4" w14:textId="77777777" w:rsidR="00C92524" w:rsidRDefault="00000000">
            <w:pPr>
              <w:spacing w:after="0" w:line="240" w:lineRule="auto"/>
            </w:pPr>
            <w:r>
              <w:rPr>
                <w:sz w:val="16"/>
              </w:rPr>
              <w:t>Duplicate or invalid attempts are rejected idempotently.</w:t>
            </w:r>
          </w:p>
        </w:tc>
      </w:tr>
      <w:tr w:rsidR="00C92524" w14:paraId="2A427B2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E17D3BE" w14:textId="77777777" w:rsidR="00C92524" w:rsidRDefault="00000000">
            <w:pPr>
              <w:spacing w:after="0" w:line="240" w:lineRule="auto"/>
            </w:pPr>
            <w:r>
              <w:rPr>
                <w:b/>
                <w:sz w:val="16"/>
              </w:rPr>
              <w:t>FR-REG-06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322E483" w14:textId="77777777" w:rsidR="00C92524" w:rsidRDefault="00000000">
            <w:pPr>
              <w:spacing w:after="0" w:line="240" w:lineRule="auto"/>
            </w:pPr>
            <w:r>
              <w:rPr>
                <w:sz w:val="16"/>
              </w:rPr>
              <w:t>The system shall enforce offering capacity and configurable reservation rules.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CA529D1"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742018E" w14:textId="77777777" w:rsidR="00C92524" w:rsidRDefault="00000000">
            <w:pPr>
              <w:spacing w:after="0" w:line="240" w:lineRule="auto"/>
            </w:pPr>
            <w:r>
              <w:rPr>
                <w:sz w:val="16"/>
              </w:rPr>
              <w:t>Confirmed registrations never exceed authorized capacity.</w:t>
            </w:r>
          </w:p>
        </w:tc>
      </w:tr>
      <w:tr w:rsidR="00C92524" w14:paraId="7B458C07"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37A72F5" w14:textId="77777777" w:rsidR="00C92524" w:rsidRDefault="00000000">
            <w:pPr>
              <w:spacing w:after="0" w:line="240" w:lineRule="auto"/>
            </w:pPr>
            <w:r>
              <w:rPr>
                <w:b/>
                <w:sz w:val="16"/>
              </w:rPr>
              <w:t>FR-REG-07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B991645" w14:textId="77777777" w:rsidR="00C92524" w:rsidRDefault="00000000">
            <w:pPr>
              <w:spacing w:after="0" w:line="240" w:lineRule="auto"/>
            </w:pPr>
            <w:r>
              <w:rPr>
                <w:sz w:val="16"/>
              </w:rPr>
              <w:t>The system shall provide a human-readable rejection reason and recommended corrective action.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AF812CE"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9F65C72" w14:textId="77777777" w:rsidR="00C92524" w:rsidRDefault="00000000">
            <w:pPr>
              <w:spacing w:after="0" w:line="240" w:lineRule="auto"/>
            </w:pPr>
            <w:r>
              <w:rPr>
                <w:sz w:val="16"/>
              </w:rPr>
              <w:t>The UI explains the exact rule that failed.</w:t>
            </w:r>
          </w:p>
        </w:tc>
      </w:tr>
      <w:tr w:rsidR="00C92524" w14:paraId="1F5D4F4B"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619EA3F" w14:textId="77777777" w:rsidR="00C92524" w:rsidRDefault="00000000">
            <w:pPr>
              <w:spacing w:after="0" w:line="240" w:lineRule="auto"/>
            </w:pPr>
            <w:r>
              <w:rPr>
                <w:b/>
                <w:sz w:val="16"/>
              </w:rPr>
              <w:t>FR-REG-08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B3C368D" w14:textId="77777777" w:rsidR="00C92524" w:rsidRDefault="00000000">
            <w:pPr>
              <w:spacing w:after="0" w:line="240" w:lineRule="auto"/>
            </w:pPr>
            <w:r>
              <w:rPr>
                <w:sz w:val="16"/>
              </w:rPr>
              <w:t>Authorized staff shall configure registration windows and add/drop deadlines.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0057385"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C2DAD47" w14:textId="77777777" w:rsidR="00C92524" w:rsidRDefault="00000000">
            <w:pPr>
              <w:spacing w:after="0" w:line="240" w:lineRule="auto"/>
            </w:pPr>
            <w:r>
              <w:rPr>
                <w:sz w:val="16"/>
              </w:rPr>
              <w:t>Actions outside the active window are blocked unless an override is used.</w:t>
            </w:r>
          </w:p>
        </w:tc>
      </w:tr>
      <w:tr w:rsidR="00C92524" w14:paraId="3F6043E4"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9B7A332" w14:textId="77777777" w:rsidR="00C92524" w:rsidRDefault="00000000">
            <w:pPr>
              <w:spacing w:after="0" w:line="240" w:lineRule="auto"/>
            </w:pPr>
            <w:r>
              <w:rPr>
                <w:b/>
                <w:sz w:val="16"/>
              </w:rPr>
              <w:t>FR-REG-09</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4FCA2C8" w14:textId="77777777" w:rsidR="00C92524" w:rsidRDefault="00000000">
            <w:pPr>
              <w:spacing w:after="0" w:line="240" w:lineRule="auto"/>
            </w:pPr>
            <w:r>
              <w:rPr>
                <w:sz w:val="16"/>
              </w:rPr>
              <w:t>Authorized staff shall apply a documented override with a mandatory reason.</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AFDC8E5"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510C4F2" w14:textId="77777777" w:rsidR="00C92524" w:rsidRDefault="00000000">
            <w:pPr>
              <w:spacing w:after="0" w:line="240" w:lineRule="auto"/>
            </w:pPr>
            <w:r>
              <w:rPr>
                <w:sz w:val="16"/>
              </w:rPr>
              <w:t>The override is traceable to the actor and original failed rule.</w:t>
            </w:r>
          </w:p>
        </w:tc>
      </w:tr>
      <w:tr w:rsidR="00C92524" w14:paraId="05D906F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B1962B5" w14:textId="77777777" w:rsidR="00C92524" w:rsidRDefault="00000000">
            <w:pPr>
              <w:spacing w:after="0" w:line="240" w:lineRule="auto"/>
            </w:pPr>
            <w:r>
              <w:rPr>
                <w:b/>
                <w:sz w:val="16"/>
              </w:rPr>
              <w:t>FR-REG-10</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7ECB4A3" w14:textId="77777777" w:rsidR="00C92524" w:rsidRDefault="00000000">
            <w:pPr>
              <w:spacing w:after="0" w:line="240" w:lineRule="auto"/>
            </w:pPr>
            <w:r>
              <w:rPr>
                <w:sz w:val="16"/>
              </w:rPr>
              <w:t>Registration changes shall be atomic and safe under concurrent requests.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EDAA6DB"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5401101" w14:textId="77777777" w:rsidR="00C92524" w:rsidRDefault="00000000">
            <w:pPr>
              <w:spacing w:after="0" w:line="240" w:lineRule="auto"/>
            </w:pPr>
            <w:r>
              <w:rPr>
                <w:sz w:val="16"/>
              </w:rPr>
              <w:t>A course seat cannot be allocated twice and partial updates are rolled back.</w:t>
            </w:r>
          </w:p>
        </w:tc>
      </w:tr>
      <w:tr w:rsidR="00C92524" w14:paraId="64821DC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1EDF784" w14:textId="77777777" w:rsidR="00C92524" w:rsidRDefault="00000000">
            <w:pPr>
              <w:spacing w:after="0" w:line="240" w:lineRule="auto"/>
            </w:pPr>
            <w:r>
              <w:rPr>
                <w:b/>
                <w:sz w:val="16"/>
              </w:rPr>
              <w:t>FR-REG-11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13D7A77" w14:textId="77777777" w:rsidR="00C92524" w:rsidRDefault="00000000">
            <w:pPr>
              <w:spacing w:after="0" w:line="240" w:lineRule="auto"/>
            </w:pPr>
            <w:r>
              <w:rPr>
                <w:sz w:val="16"/>
              </w:rPr>
              <w:t>Students shall view current registrations, statuses, and an updated timetable.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E8FF64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3E7F3D6" w14:textId="77777777" w:rsidR="00C92524" w:rsidRDefault="00000000">
            <w:pPr>
              <w:spacing w:after="0" w:line="240" w:lineRule="auto"/>
            </w:pPr>
            <w:r>
              <w:rPr>
                <w:sz w:val="16"/>
              </w:rPr>
              <w:t>The dashboard reflects committed changes immediately.</w:t>
            </w:r>
          </w:p>
        </w:tc>
      </w:tr>
      <w:tr w:rsidR="00C92524" w14:paraId="0C89F6D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EBC33C0" w14:textId="77777777" w:rsidR="00C92524" w:rsidRDefault="00000000">
            <w:pPr>
              <w:spacing w:after="0" w:line="240" w:lineRule="auto"/>
            </w:pPr>
            <w:r>
              <w:rPr>
                <w:b/>
                <w:sz w:val="16"/>
              </w:rPr>
              <w:lastRenderedPageBreak/>
              <w:t>FR-REG-12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51A4742" w14:textId="77777777" w:rsidR="00C92524" w:rsidRDefault="00000000">
            <w:pPr>
              <w:spacing w:after="0" w:line="240" w:lineRule="auto"/>
            </w:pPr>
            <w:r>
              <w:rPr>
                <w:sz w:val="16"/>
              </w:rPr>
              <w:t>The system shall support cancellation of an offering and a controlled impact workflow for registered students.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C2C8838"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3728CA1" w14:textId="77777777" w:rsidR="00C92524" w:rsidRDefault="00000000">
            <w:pPr>
              <w:spacing w:after="0" w:line="240" w:lineRule="auto"/>
            </w:pPr>
            <w:r>
              <w:rPr>
                <w:sz w:val="16"/>
              </w:rPr>
              <w:t>Affected users are identified, notified, and provided with alternatives or required actions.</w:t>
            </w:r>
          </w:p>
        </w:tc>
      </w:tr>
    </w:tbl>
    <w:p w14:paraId="23CFAE23" w14:textId="77777777" w:rsidR="00C92524" w:rsidRDefault="00C92524">
      <w:pPr>
        <w:spacing w:after="0"/>
      </w:pPr>
    </w:p>
    <w:p w14:paraId="71583D3E" w14:textId="77777777" w:rsidR="00C92524" w:rsidRDefault="00000000">
      <w:pPr>
        <w:pStyle w:val="Heading2"/>
      </w:pPr>
      <w:r>
        <w:t>4.3 Course Scheduler</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4756E75B"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1326D21"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69183B2"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7763567"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0CEBA649" w14:textId="77777777" w:rsidR="00C92524" w:rsidRDefault="00000000">
            <w:pPr>
              <w:spacing w:after="0"/>
            </w:pPr>
            <w:r>
              <w:rPr>
                <w:b/>
                <w:color w:val="FFFFFF"/>
                <w:sz w:val="16"/>
              </w:rPr>
              <w:t>Acceptance Indicator</w:t>
            </w:r>
          </w:p>
        </w:tc>
      </w:tr>
      <w:tr w:rsidR="00C92524" w14:paraId="42708F4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BF667AC" w14:textId="77777777" w:rsidR="00C92524" w:rsidRDefault="00000000">
            <w:pPr>
              <w:spacing w:after="0" w:line="240" w:lineRule="auto"/>
            </w:pPr>
            <w:r>
              <w:rPr>
                <w:b/>
                <w:sz w:val="16"/>
              </w:rPr>
              <w:t>FR-CS-01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6F4149D" w14:textId="77777777" w:rsidR="00C92524" w:rsidRDefault="00000000">
            <w:pPr>
              <w:spacing w:after="0" w:line="240" w:lineRule="auto"/>
            </w:pPr>
            <w:r>
              <w:rPr>
                <w:sz w:val="16"/>
              </w:rPr>
              <w:t>Authorized users shall provide course offerings, instructor availability, rooms, capacities, and permitted time slots.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CC7B0DD"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3D8E25B" w14:textId="77777777" w:rsidR="00C92524" w:rsidRDefault="00000000">
            <w:pPr>
              <w:spacing w:after="0" w:line="240" w:lineRule="auto"/>
            </w:pPr>
            <w:r>
              <w:rPr>
                <w:sz w:val="16"/>
              </w:rPr>
              <w:t>The scheduler validates required input before generation.</w:t>
            </w:r>
          </w:p>
        </w:tc>
      </w:tr>
      <w:tr w:rsidR="00C92524" w14:paraId="1A44518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334946A" w14:textId="77777777" w:rsidR="00C92524" w:rsidRDefault="00000000">
            <w:pPr>
              <w:spacing w:after="0" w:line="240" w:lineRule="auto"/>
            </w:pPr>
            <w:r>
              <w:rPr>
                <w:b/>
                <w:sz w:val="16"/>
              </w:rPr>
              <w:t>FR-CS-02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32EA49D" w14:textId="77777777" w:rsidR="00C92524" w:rsidRDefault="00000000">
            <w:pPr>
              <w:spacing w:after="0" w:line="240" w:lineRule="auto"/>
            </w:pPr>
            <w:r>
              <w:rPr>
                <w:sz w:val="16"/>
              </w:rPr>
              <w:t>The scheduler shall prevent room, instructor, and defined student-group conflicts.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F6DE97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6A31AB4" w14:textId="77777777" w:rsidR="00C92524" w:rsidRDefault="00000000">
            <w:pPr>
              <w:spacing w:after="0" w:line="240" w:lineRule="auto"/>
            </w:pPr>
            <w:r>
              <w:rPr>
                <w:sz w:val="16"/>
              </w:rPr>
              <w:t>The validation report contains zero hard conflicts.</w:t>
            </w:r>
          </w:p>
        </w:tc>
      </w:tr>
      <w:tr w:rsidR="00C92524" w14:paraId="3C043D48"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9F824E5" w14:textId="77777777" w:rsidR="00C92524" w:rsidRDefault="00000000">
            <w:pPr>
              <w:spacing w:after="0" w:line="240" w:lineRule="auto"/>
            </w:pPr>
            <w:r>
              <w:rPr>
                <w:b/>
                <w:sz w:val="16"/>
              </w:rPr>
              <w:t>FR-CS-03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FAC4D44" w14:textId="77777777" w:rsidR="00C92524" w:rsidRDefault="00000000">
            <w:pPr>
              <w:spacing w:after="0" w:line="240" w:lineRule="auto"/>
            </w:pPr>
            <w:r>
              <w:rPr>
                <w:sz w:val="16"/>
              </w:rPr>
              <w:t>The scheduler shall assign only rooms that meet capacity and equipment requirements.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01D0F02"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5D58962" w14:textId="77777777" w:rsidR="00C92524" w:rsidRDefault="00000000">
            <w:pPr>
              <w:spacing w:after="0" w:line="240" w:lineRule="auto"/>
            </w:pPr>
            <w:r>
              <w:rPr>
                <w:sz w:val="16"/>
              </w:rPr>
              <w:t>Every scheduled session has a valid room or an explicit unresolved status.</w:t>
            </w:r>
          </w:p>
        </w:tc>
      </w:tr>
      <w:tr w:rsidR="00C92524" w14:paraId="5547B60B"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9AFD458" w14:textId="77777777" w:rsidR="00C92524" w:rsidRDefault="00000000">
            <w:pPr>
              <w:spacing w:after="0" w:line="240" w:lineRule="auto"/>
            </w:pPr>
            <w:r>
              <w:rPr>
                <w:b/>
                <w:sz w:val="16"/>
              </w:rPr>
              <w:t>FR-CS-04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971D7A3" w14:textId="77777777" w:rsidR="00C92524" w:rsidRDefault="00000000">
            <w:pPr>
              <w:spacing w:after="0" w:line="240" w:lineRule="auto"/>
            </w:pPr>
            <w:r>
              <w:rPr>
                <w:sz w:val="16"/>
              </w:rPr>
              <w:t>Authorized users shall lock fixed sessions before generating the remaining schedule.</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5F6A4D5F"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C272875" w14:textId="77777777" w:rsidR="00C92524" w:rsidRDefault="00000000">
            <w:pPr>
              <w:spacing w:after="0" w:line="240" w:lineRule="auto"/>
            </w:pPr>
            <w:r>
              <w:rPr>
                <w:sz w:val="16"/>
              </w:rPr>
              <w:t>Locked sessions remain unchanged across generation runs.</w:t>
            </w:r>
          </w:p>
        </w:tc>
      </w:tr>
      <w:tr w:rsidR="00C92524" w14:paraId="5A061BD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B1F9DE9" w14:textId="77777777" w:rsidR="00C92524" w:rsidRDefault="00000000">
            <w:pPr>
              <w:spacing w:after="0" w:line="240" w:lineRule="auto"/>
            </w:pPr>
            <w:r>
              <w:rPr>
                <w:b/>
                <w:sz w:val="16"/>
              </w:rPr>
              <w:t>FR-CS-05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6F9CC49" w14:textId="77777777" w:rsidR="00C92524" w:rsidRDefault="00000000">
            <w:pPr>
              <w:spacing w:after="0" w:line="240" w:lineRule="auto"/>
            </w:pPr>
            <w:r>
              <w:rPr>
                <w:sz w:val="16"/>
              </w:rPr>
              <w:t>The scheduler should optimize soft preferences such as compact timetables and preferred teaching windows.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781EE1C9"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3C8D0FB" w14:textId="77777777" w:rsidR="00C92524" w:rsidRDefault="00000000">
            <w:pPr>
              <w:spacing w:after="0" w:line="240" w:lineRule="auto"/>
            </w:pPr>
            <w:r>
              <w:rPr>
                <w:sz w:val="16"/>
              </w:rPr>
              <w:t>The result includes a soft-constraint score and violations list.</w:t>
            </w:r>
          </w:p>
        </w:tc>
      </w:tr>
      <w:tr w:rsidR="00C92524" w14:paraId="0D3985A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7675EE6" w14:textId="77777777" w:rsidR="00C92524" w:rsidRDefault="00000000">
            <w:pPr>
              <w:spacing w:after="0" w:line="240" w:lineRule="auto"/>
            </w:pPr>
            <w:r>
              <w:rPr>
                <w:b/>
                <w:sz w:val="16"/>
              </w:rPr>
              <w:t>FR-CS-06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3B07C31" w14:textId="77777777" w:rsidR="00C92524" w:rsidRDefault="00000000">
            <w:pPr>
              <w:spacing w:after="0" w:line="240" w:lineRule="auto"/>
            </w:pPr>
            <w:r>
              <w:rPr>
                <w:sz w:val="16"/>
              </w:rPr>
              <w:t>The system shall allow manual adjustment followed by automatic conflict revalidation.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4992715"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27D552E" w14:textId="77777777" w:rsidR="00C92524" w:rsidRDefault="00000000">
            <w:pPr>
              <w:spacing w:after="0" w:line="240" w:lineRule="auto"/>
            </w:pPr>
            <w:r>
              <w:rPr>
                <w:sz w:val="16"/>
              </w:rPr>
              <w:t>Any manual change immediately shows its impact.</w:t>
            </w:r>
          </w:p>
        </w:tc>
      </w:tr>
      <w:tr w:rsidR="00C92524" w14:paraId="3FC649C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2C822A3" w14:textId="77777777" w:rsidR="00C92524" w:rsidRDefault="00000000">
            <w:pPr>
              <w:spacing w:after="0" w:line="240" w:lineRule="auto"/>
            </w:pPr>
            <w:r>
              <w:rPr>
                <w:b/>
                <w:sz w:val="16"/>
              </w:rPr>
              <w:t>FR-CS-07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2E5CD6A" w14:textId="77777777" w:rsidR="00C92524" w:rsidRDefault="00000000">
            <w:pPr>
              <w:spacing w:after="0" w:line="240" w:lineRule="auto"/>
            </w:pPr>
            <w:r>
              <w:rPr>
                <w:sz w:val="16"/>
              </w:rPr>
              <w:t>The system shall save schedule versions and identify the published version.</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45061B46"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6511604" w14:textId="77777777" w:rsidR="00C92524" w:rsidRDefault="00000000">
            <w:pPr>
              <w:spacing w:after="0" w:line="240" w:lineRule="auto"/>
            </w:pPr>
            <w:r>
              <w:rPr>
                <w:sz w:val="16"/>
              </w:rPr>
              <w:t>Users can compare versions; students see only the published schedule.</w:t>
            </w:r>
          </w:p>
        </w:tc>
      </w:tr>
      <w:tr w:rsidR="00C92524" w14:paraId="24BC2FBF"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50A4013" w14:textId="77777777" w:rsidR="00C92524" w:rsidRDefault="00000000">
            <w:pPr>
              <w:spacing w:after="0" w:line="240" w:lineRule="auto"/>
            </w:pPr>
            <w:r>
              <w:rPr>
                <w:b/>
                <w:sz w:val="16"/>
              </w:rPr>
              <w:t>FR-CS-08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548E361" w14:textId="77777777" w:rsidR="00C92524" w:rsidRDefault="00000000">
            <w:pPr>
              <w:spacing w:after="0" w:line="240" w:lineRule="auto"/>
            </w:pPr>
            <w:r>
              <w:rPr>
                <w:sz w:val="16"/>
              </w:rPr>
              <w:t>Schedules shall be exportable in printable and machine-readable formats.</w:t>
            </w:r>
          </w:p>
        </w:tc>
        <w:tc>
          <w:tcPr>
            <w:tcW w:w="2466" w:type="dxa"/>
            <w:tcBorders>
              <w:top w:val="single" w:sz="4" w:space="0" w:color="D7E1E8"/>
              <w:left w:val="single" w:sz="4" w:space="0" w:color="D7E1E8"/>
              <w:bottom w:val="single" w:sz="4" w:space="0" w:color="D7E1E8"/>
              <w:right w:val="single" w:sz="4" w:space="0" w:color="D7E1E8"/>
            </w:tcBorders>
            <w:shd w:val="clear" w:color="auto" w:fill="9A6700"/>
            <w:tcMar>
              <w:top w:w="85" w:type="dxa"/>
              <w:left w:w="90" w:type="dxa"/>
              <w:bottom w:w="85" w:type="dxa"/>
              <w:right w:w="90" w:type="dxa"/>
            </w:tcMar>
          </w:tcPr>
          <w:p w14:paraId="3847EF35" w14:textId="77777777" w:rsidR="00C92524" w:rsidRDefault="00000000">
            <w:pPr>
              <w:jc w:val="center"/>
            </w:pPr>
            <w:r>
              <w:rPr>
                <w:b/>
                <w:color w:val="FFFFFF"/>
                <w:sz w:val="16"/>
              </w:rPr>
              <w:t>COULD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AB09E78" w14:textId="77777777" w:rsidR="00C92524" w:rsidRDefault="00000000">
            <w:pPr>
              <w:spacing w:after="0" w:line="240" w:lineRule="auto"/>
            </w:pPr>
            <w:r>
              <w:rPr>
                <w:sz w:val="16"/>
              </w:rPr>
              <w:t>Authorized users can export PDF/CSV after validation.</w:t>
            </w:r>
          </w:p>
        </w:tc>
      </w:tr>
    </w:tbl>
    <w:p w14:paraId="6280772B" w14:textId="77777777" w:rsidR="00C92524" w:rsidRDefault="00C92524">
      <w:pPr>
        <w:spacing w:after="0"/>
      </w:pPr>
    </w:p>
    <w:p w14:paraId="7568A314" w14:textId="77777777" w:rsidR="00C92524" w:rsidRDefault="00000000">
      <w:pPr>
        <w:pStyle w:val="Heading2"/>
      </w:pPr>
      <w:r>
        <w:t>4.4 Exam Scheduler</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34AAEE82"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4A453D23"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5D473FC1"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1165B95D"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0684EDFE" w14:textId="77777777" w:rsidR="00C92524" w:rsidRDefault="00000000">
            <w:pPr>
              <w:spacing w:after="0"/>
            </w:pPr>
            <w:r>
              <w:rPr>
                <w:b/>
                <w:color w:val="FFFFFF"/>
                <w:sz w:val="16"/>
              </w:rPr>
              <w:t>Acceptance Indicator</w:t>
            </w:r>
          </w:p>
        </w:tc>
      </w:tr>
      <w:tr w:rsidR="00C92524" w14:paraId="6AD34394"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C8CC4C6" w14:textId="77777777" w:rsidR="00C92524" w:rsidRDefault="00000000">
            <w:pPr>
              <w:spacing w:after="0" w:line="240" w:lineRule="auto"/>
            </w:pPr>
            <w:r>
              <w:rPr>
                <w:b/>
                <w:sz w:val="16"/>
              </w:rPr>
              <w:t>FR-ES-01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F65A7B6" w14:textId="77777777" w:rsidR="00C92524" w:rsidRDefault="00000000">
            <w:pPr>
              <w:spacing w:after="0" w:line="240" w:lineRule="auto"/>
            </w:pPr>
            <w:r>
              <w:rPr>
                <w:sz w:val="16"/>
              </w:rPr>
              <w:t>The system shall generate exam assignments for configured dates, time slots, rooms, and course offerings.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9DFCB6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98B29E6" w14:textId="77777777" w:rsidR="00C92524" w:rsidRDefault="00000000">
            <w:pPr>
              <w:spacing w:after="0" w:line="240" w:lineRule="auto"/>
            </w:pPr>
            <w:r>
              <w:rPr>
                <w:sz w:val="16"/>
              </w:rPr>
              <w:t>All included exams receive an assignment or a clear unresolved reason.</w:t>
            </w:r>
          </w:p>
        </w:tc>
      </w:tr>
      <w:tr w:rsidR="00C92524" w14:paraId="4CB8A39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5D47BAD" w14:textId="77777777" w:rsidR="00C92524" w:rsidRDefault="00000000">
            <w:pPr>
              <w:spacing w:after="0" w:line="240" w:lineRule="auto"/>
            </w:pPr>
            <w:r>
              <w:rPr>
                <w:b/>
                <w:sz w:val="16"/>
              </w:rPr>
              <w:t>FR-ES-02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3997FE2" w14:textId="77777777" w:rsidR="00C92524" w:rsidRDefault="00000000">
            <w:pPr>
              <w:spacing w:after="0" w:line="240" w:lineRule="auto"/>
            </w:pPr>
            <w:r>
              <w:rPr>
                <w:sz w:val="16"/>
              </w:rPr>
              <w:t>The generated schedule shall prevent a student from having overlapping exams.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2CBA106"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8ED2531" w14:textId="77777777" w:rsidR="00C92524" w:rsidRDefault="00000000">
            <w:pPr>
              <w:spacing w:after="0" w:line="240" w:lineRule="auto"/>
            </w:pPr>
            <w:r>
              <w:rPr>
                <w:sz w:val="16"/>
              </w:rPr>
              <w:t>The hard-conflict report contains zero overlaps.</w:t>
            </w:r>
          </w:p>
        </w:tc>
      </w:tr>
      <w:tr w:rsidR="00C92524" w14:paraId="58645C9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2699D91" w14:textId="77777777" w:rsidR="00C92524" w:rsidRDefault="00000000">
            <w:pPr>
              <w:spacing w:after="0" w:line="240" w:lineRule="auto"/>
            </w:pPr>
            <w:r>
              <w:rPr>
                <w:b/>
                <w:sz w:val="16"/>
              </w:rPr>
              <w:t>FR-ES-03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8CEB439" w14:textId="77777777" w:rsidR="00C92524" w:rsidRDefault="00000000">
            <w:pPr>
              <w:spacing w:after="0" w:line="240" w:lineRule="auto"/>
            </w:pPr>
            <w:r>
              <w:rPr>
                <w:sz w:val="16"/>
              </w:rPr>
              <w:t>Allocated room capacity shall be sufficient for registered students, using multiple rooms when permitted.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CE49B70"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92C0262" w14:textId="77777777" w:rsidR="00C92524" w:rsidRDefault="00000000">
            <w:pPr>
              <w:spacing w:after="0" w:line="240" w:lineRule="auto"/>
            </w:pPr>
            <w:r>
              <w:rPr>
                <w:sz w:val="16"/>
              </w:rPr>
              <w:t>Allocated seats meet or exceed demand.</w:t>
            </w:r>
          </w:p>
        </w:tc>
      </w:tr>
      <w:tr w:rsidR="00C92524" w14:paraId="61BB312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D41EC46" w14:textId="77777777" w:rsidR="00C92524" w:rsidRDefault="00000000">
            <w:pPr>
              <w:spacing w:after="0" w:line="240" w:lineRule="auto"/>
            </w:pPr>
            <w:r>
              <w:rPr>
                <w:b/>
                <w:sz w:val="16"/>
              </w:rPr>
              <w:t>FR-ES-04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511E8DD" w14:textId="77777777" w:rsidR="00C92524" w:rsidRDefault="00000000">
            <w:pPr>
              <w:spacing w:after="0" w:line="240" w:lineRule="auto"/>
            </w:pPr>
            <w:r>
              <w:rPr>
                <w:sz w:val="16"/>
              </w:rPr>
              <w:t>The scheduler shall support a controlled dummy-place representation when available rooms are insufficient.</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1B1F18F0"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30C80F0" w14:textId="77777777" w:rsidR="00C92524" w:rsidRDefault="00000000">
            <w:pPr>
              <w:spacing w:after="0" w:line="240" w:lineRule="auto"/>
            </w:pPr>
            <w:r>
              <w:rPr>
                <w:sz w:val="16"/>
              </w:rPr>
              <w:t>Shortages are explicit and never presented as a valid physical room.</w:t>
            </w:r>
          </w:p>
        </w:tc>
      </w:tr>
      <w:tr w:rsidR="00C92524" w14:paraId="0F44094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55AA22D" w14:textId="77777777" w:rsidR="00C92524" w:rsidRDefault="00000000">
            <w:pPr>
              <w:spacing w:after="0" w:line="240" w:lineRule="auto"/>
            </w:pPr>
            <w:r>
              <w:rPr>
                <w:b/>
                <w:sz w:val="16"/>
              </w:rPr>
              <w:t>FR-ES-05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10C8AD6" w14:textId="77777777" w:rsidR="00C92524" w:rsidRDefault="00000000">
            <w:pPr>
              <w:spacing w:after="0" w:line="240" w:lineRule="auto"/>
            </w:pPr>
            <w:r>
              <w:rPr>
                <w:sz w:val="16"/>
              </w:rPr>
              <w:t>The implementation shall use a Genetic Algorithm as the primary optimization method unless the supervisor approves another method.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9372290"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335BA98" w14:textId="77777777" w:rsidR="00C92524" w:rsidRDefault="00000000">
            <w:pPr>
              <w:spacing w:after="0" w:line="240" w:lineRule="auto"/>
            </w:pPr>
            <w:r>
              <w:rPr>
                <w:sz w:val="16"/>
              </w:rPr>
              <w:t>Algorithm design and experiment results are documented.</w:t>
            </w:r>
          </w:p>
        </w:tc>
      </w:tr>
      <w:tr w:rsidR="00C92524" w14:paraId="494A6819"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023A049" w14:textId="77777777" w:rsidR="00C92524" w:rsidRDefault="00000000">
            <w:pPr>
              <w:spacing w:after="0" w:line="240" w:lineRule="auto"/>
            </w:pPr>
            <w:r>
              <w:rPr>
                <w:b/>
                <w:sz w:val="16"/>
              </w:rPr>
              <w:t>FR-ES-06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1C8E7AA" w14:textId="77777777" w:rsidR="00C92524" w:rsidRDefault="00000000">
            <w:pPr>
              <w:spacing w:after="0" w:line="240" w:lineRule="auto"/>
            </w:pPr>
            <w:r>
              <w:rPr>
                <w:sz w:val="16"/>
              </w:rPr>
              <w:t>The fitness function shall apply severe penalties to hard violations and weighted penalties to soft preferences.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36C21C1"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657970B" w14:textId="77777777" w:rsidR="00C92524" w:rsidRDefault="00000000">
            <w:pPr>
              <w:spacing w:after="0" w:line="240" w:lineRule="auto"/>
            </w:pPr>
            <w:r>
              <w:rPr>
                <w:sz w:val="16"/>
              </w:rPr>
              <w:t>Fitness components are measurable and included in the report.</w:t>
            </w:r>
          </w:p>
        </w:tc>
      </w:tr>
      <w:tr w:rsidR="00C92524" w14:paraId="7412576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6885E86" w14:textId="77777777" w:rsidR="00C92524" w:rsidRDefault="00000000">
            <w:pPr>
              <w:spacing w:after="0" w:line="240" w:lineRule="auto"/>
            </w:pPr>
            <w:r>
              <w:rPr>
                <w:b/>
                <w:sz w:val="16"/>
              </w:rPr>
              <w:t>FR-ES-07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89F138B" w14:textId="77777777" w:rsidR="00C92524" w:rsidRDefault="00000000">
            <w:pPr>
              <w:spacing w:after="0" w:line="240" w:lineRule="auto"/>
            </w:pPr>
            <w:r>
              <w:rPr>
                <w:sz w:val="16"/>
              </w:rPr>
              <w:t>Authorized users shall lock fixed exams and manually modify results.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09BDA5AC"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B8979CC" w14:textId="77777777" w:rsidR="00C92524" w:rsidRDefault="00000000">
            <w:pPr>
              <w:spacing w:after="0" w:line="240" w:lineRule="auto"/>
            </w:pPr>
            <w:r>
              <w:rPr>
                <w:sz w:val="16"/>
              </w:rPr>
              <w:t>Locked assignments are preserved; edits are revalidated.</w:t>
            </w:r>
          </w:p>
        </w:tc>
      </w:tr>
      <w:tr w:rsidR="00C92524" w14:paraId="7093B2F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EB10C5F" w14:textId="77777777" w:rsidR="00C92524" w:rsidRDefault="00000000">
            <w:pPr>
              <w:spacing w:after="0" w:line="240" w:lineRule="auto"/>
            </w:pPr>
            <w:r>
              <w:rPr>
                <w:b/>
                <w:sz w:val="16"/>
              </w:rPr>
              <w:t>FR-ES-08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9348AA0" w14:textId="77777777" w:rsidR="00C92524" w:rsidRDefault="00000000">
            <w:pPr>
              <w:spacing w:after="0" w:line="240" w:lineRule="auto"/>
            </w:pPr>
            <w:r>
              <w:rPr>
                <w:sz w:val="16"/>
              </w:rPr>
              <w:t>The system shall retain generation parameters, random seed, score, and validation output.</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FB70E8B"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CB5ABFC" w14:textId="77777777" w:rsidR="00C92524" w:rsidRDefault="00000000">
            <w:pPr>
              <w:spacing w:after="0" w:line="240" w:lineRule="auto"/>
            </w:pPr>
            <w:r>
              <w:rPr>
                <w:sz w:val="16"/>
              </w:rPr>
              <w:t>A result can be reproduced or compared with another run.</w:t>
            </w:r>
          </w:p>
        </w:tc>
      </w:tr>
      <w:tr w:rsidR="00C92524" w14:paraId="0EB5A358"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D44C3EE" w14:textId="77777777" w:rsidR="00C92524" w:rsidRDefault="00000000">
            <w:pPr>
              <w:spacing w:after="0" w:line="240" w:lineRule="auto"/>
            </w:pPr>
            <w:r>
              <w:rPr>
                <w:b/>
                <w:sz w:val="16"/>
              </w:rPr>
              <w:t>FR-ES-09</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21D6F63" w14:textId="77777777" w:rsidR="00C92524" w:rsidRDefault="00000000">
            <w:pPr>
              <w:spacing w:after="0" w:line="240" w:lineRule="auto"/>
            </w:pPr>
            <w:r>
              <w:rPr>
                <w:sz w:val="16"/>
              </w:rPr>
              <w:t>The scheduler shall publish only a validated schedule.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E46C80F"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C75CFE7" w14:textId="77777777" w:rsidR="00C92524" w:rsidRDefault="00000000">
            <w:pPr>
              <w:spacing w:after="0" w:line="240" w:lineRule="auto"/>
            </w:pPr>
            <w:r>
              <w:rPr>
                <w:sz w:val="16"/>
              </w:rPr>
              <w:t>Publication is blocked while unresolved hard conflicts exist.</w:t>
            </w:r>
          </w:p>
        </w:tc>
      </w:tr>
      <w:tr w:rsidR="00C92524" w14:paraId="3741A2DF"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94812F3" w14:textId="77777777" w:rsidR="00C92524" w:rsidRDefault="00000000">
            <w:pPr>
              <w:spacing w:after="0" w:line="240" w:lineRule="auto"/>
            </w:pPr>
            <w:r>
              <w:rPr>
                <w:b/>
                <w:sz w:val="16"/>
              </w:rPr>
              <w:t>FR-ES-10</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D0BE606" w14:textId="77777777" w:rsidR="00C92524" w:rsidRDefault="00000000">
            <w:pPr>
              <w:spacing w:after="0" w:line="240" w:lineRule="auto"/>
            </w:pPr>
            <w:r>
              <w:rPr>
                <w:sz w:val="16"/>
              </w:rPr>
              <w:t>Published changes shall notify affected users and preserve previous versions.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C841D51"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3657B8E" w14:textId="77777777" w:rsidR="00C92524" w:rsidRDefault="00000000">
            <w:pPr>
              <w:spacing w:after="0" w:line="240" w:lineRule="auto"/>
            </w:pPr>
            <w:r>
              <w:rPr>
                <w:sz w:val="16"/>
              </w:rPr>
              <w:t>Students can identify the latest official schedule and change time.</w:t>
            </w:r>
          </w:p>
        </w:tc>
      </w:tr>
    </w:tbl>
    <w:p w14:paraId="6C1205E6" w14:textId="77777777" w:rsidR="00C92524" w:rsidRDefault="00C92524">
      <w:pPr>
        <w:spacing w:after="0"/>
      </w:pPr>
    </w:p>
    <w:p w14:paraId="0A792DF0" w14:textId="77777777" w:rsidR="00C92524" w:rsidRDefault="00000000">
      <w:pPr>
        <w:pStyle w:val="Heading2"/>
      </w:pPr>
      <w:r>
        <w:lastRenderedPageBreak/>
        <w:t>4.5 Grade Management</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1E90EF58"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5E3FA85"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60EB234"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CD778B1"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13DE542" w14:textId="77777777" w:rsidR="00C92524" w:rsidRDefault="00000000">
            <w:pPr>
              <w:spacing w:after="0"/>
            </w:pPr>
            <w:r>
              <w:rPr>
                <w:b/>
                <w:color w:val="FFFFFF"/>
                <w:sz w:val="16"/>
              </w:rPr>
              <w:t>Acceptance Indicator</w:t>
            </w:r>
          </w:p>
        </w:tc>
      </w:tr>
      <w:tr w:rsidR="00C92524" w14:paraId="76C45CD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93AB8B1" w14:textId="77777777" w:rsidR="00C92524" w:rsidRDefault="00000000">
            <w:pPr>
              <w:spacing w:after="0" w:line="240" w:lineRule="auto"/>
            </w:pPr>
            <w:r>
              <w:rPr>
                <w:b/>
                <w:sz w:val="16"/>
              </w:rPr>
              <w:t>FR-GRD-01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CCC4135" w14:textId="77777777" w:rsidR="00C92524" w:rsidRDefault="00000000">
            <w:pPr>
              <w:spacing w:after="0" w:line="240" w:lineRule="auto"/>
            </w:pPr>
            <w:r>
              <w:rPr>
                <w:sz w:val="16"/>
              </w:rPr>
              <w:t>An instructor shall access only the course offerings assigned to that instructor.</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2EE5F1A"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DC341E8" w14:textId="77777777" w:rsidR="00C92524" w:rsidRDefault="00000000">
            <w:pPr>
              <w:spacing w:after="0" w:line="240" w:lineRule="auto"/>
            </w:pPr>
            <w:r>
              <w:rPr>
                <w:sz w:val="16"/>
              </w:rPr>
              <w:t>Unauthorized offering IDs cannot be opened or modified.</w:t>
            </w:r>
          </w:p>
        </w:tc>
      </w:tr>
      <w:tr w:rsidR="00C92524" w14:paraId="4832382C"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62A6BCF" w14:textId="77777777" w:rsidR="00C92524" w:rsidRDefault="00000000">
            <w:pPr>
              <w:spacing w:after="0" w:line="240" w:lineRule="auto"/>
            </w:pPr>
            <w:r>
              <w:rPr>
                <w:b/>
                <w:sz w:val="16"/>
              </w:rPr>
              <w:t>FR-GRD-02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476DDF6" w14:textId="77777777" w:rsidR="00C92524" w:rsidRDefault="00000000">
            <w:pPr>
              <w:spacing w:after="0" w:line="240" w:lineRule="auto"/>
            </w:pPr>
            <w:r>
              <w:rPr>
                <w:sz w:val="16"/>
              </w:rPr>
              <w:t>The system shall support individual grade entry and validated bulk upload.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F2DE036"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DFF5A25" w14:textId="77777777" w:rsidR="00C92524" w:rsidRDefault="00000000">
            <w:pPr>
              <w:spacing w:after="0" w:line="240" w:lineRule="auto"/>
            </w:pPr>
            <w:r>
              <w:rPr>
                <w:sz w:val="16"/>
              </w:rPr>
              <w:t>Invalid rows are rejected with row-level errors before publishing.</w:t>
            </w:r>
          </w:p>
        </w:tc>
      </w:tr>
      <w:tr w:rsidR="00C92524" w14:paraId="4C62CD53"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9A1DE34" w14:textId="77777777" w:rsidR="00C92524" w:rsidRDefault="00000000">
            <w:pPr>
              <w:spacing w:after="0" w:line="240" w:lineRule="auto"/>
            </w:pPr>
            <w:r>
              <w:rPr>
                <w:b/>
                <w:sz w:val="16"/>
              </w:rPr>
              <w:t>FR-GRD-03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1D65225" w14:textId="77777777" w:rsidR="00C92524" w:rsidRDefault="00000000">
            <w:pPr>
              <w:spacing w:after="0" w:line="240" w:lineRule="auto"/>
            </w:pPr>
            <w:r>
              <w:rPr>
                <w:sz w:val="16"/>
              </w:rPr>
              <w:t>Grades shall support draft, submitted, and published states.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61A4CCD"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A013BDF" w14:textId="77777777" w:rsidR="00C92524" w:rsidRDefault="00000000">
            <w:pPr>
              <w:spacing w:after="0" w:line="240" w:lineRule="auto"/>
            </w:pPr>
            <w:r>
              <w:rPr>
                <w:sz w:val="16"/>
              </w:rPr>
              <w:t>Students see grades only after authorized publication.</w:t>
            </w:r>
          </w:p>
        </w:tc>
      </w:tr>
      <w:tr w:rsidR="00C92524" w14:paraId="50CD6A04"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56BD7E6" w14:textId="77777777" w:rsidR="00C92524" w:rsidRDefault="00000000">
            <w:pPr>
              <w:spacing w:after="0" w:line="240" w:lineRule="auto"/>
            </w:pPr>
            <w:r>
              <w:rPr>
                <w:b/>
                <w:sz w:val="16"/>
              </w:rPr>
              <w:t>FR-GRD-04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54657DE" w14:textId="77777777" w:rsidR="00C92524" w:rsidRDefault="00000000">
            <w:pPr>
              <w:spacing w:after="0" w:line="240" w:lineRule="auto"/>
            </w:pPr>
            <w:r>
              <w:rPr>
                <w:sz w:val="16"/>
              </w:rPr>
              <w:t>The system shall validate score ranges, required components, and configured grading rules.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46A593C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923E322" w14:textId="77777777" w:rsidR="00C92524" w:rsidRDefault="00000000">
            <w:pPr>
              <w:spacing w:after="0" w:line="240" w:lineRule="auto"/>
            </w:pPr>
            <w:r>
              <w:rPr>
                <w:sz w:val="16"/>
              </w:rPr>
              <w:t>Out-of-range or incomplete records cannot be published.</w:t>
            </w:r>
          </w:p>
        </w:tc>
      </w:tr>
      <w:tr w:rsidR="00C92524" w14:paraId="11793358"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368ED0C" w14:textId="77777777" w:rsidR="00C92524" w:rsidRDefault="00000000">
            <w:pPr>
              <w:spacing w:after="0" w:line="240" w:lineRule="auto"/>
            </w:pPr>
            <w:r>
              <w:rPr>
                <w:b/>
                <w:sz w:val="16"/>
              </w:rPr>
              <w:t>FR-GRD-05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B5ADE25" w14:textId="77777777" w:rsidR="00C92524" w:rsidRDefault="00000000">
            <w:pPr>
              <w:spacing w:after="0" w:line="240" w:lineRule="auto"/>
            </w:pPr>
            <w:r>
              <w:rPr>
                <w:sz w:val="16"/>
              </w:rPr>
              <w:t>Students shall view only their own grades and academic summary.</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80903CB"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CE327C2" w14:textId="77777777" w:rsidR="00C92524" w:rsidRDefault="00000000">
            <w:pPr>
              <w:spacing w:after="0" w:line="240" w:lineRule="auto"/>
            </w:pPr>
            <w:r>
              <w:rPr>
                <w:sz w:val="16"/>
              </w:rPr>
              <w:t>Cross-student access tests are denied.</w:t>
            </w:r>
          </w:p>
        </w:tc>
      </w:tr>
      <w:tr w:rsidR="00C92524" w14:paraId="15502FE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1B35FBA" w14:textId="77777777" w:rsidR="00C92524" w:rsidRDefault="00000000">
            <w:pPr>
              <w:spacing w:after="0" w:line="240" w:lineRule="auto"/>
            </w:pPr>
            <w:r>
              <w:rPr>
                <w:b/>
                <w:sz w:val="16"/>
              </w:rPr>
              <w:t>FR-GRD-06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96C5B95" w14:textId="77777777" w:rsidR="00C92524" w:rsidRDefault="00000000">
            <w:pPr>
              <w:spacing w:after="0" w:line="240" w:lineRule="auto"/>
            </w:pPr>
            <w:r>
              <w:rPr>
                <w:sz w:val="16"/>
              </w:rPr>
              <w:t>Published grades shall trigger a notification.</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D022418"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62F72B3" w14:textId="77777777" w:rsidR="00C92524" w:rsidRDefault="00000000">
            <w:pPr>
              <w:spacing w:after="0" w:line="240" w:lineRule="auto"/>
            </w:pPr>
            <w:r>
              <w:rPr>
                <w:sz w:val="16"/>
              </w:rPr>
              <w:t>The notification links to the correct course and result.</w:t>
            </w:r>
          </w:p>
        </w:tc>
      </w:tr>
      <w:tr w:rsidR="00C92524" w14:paraId="4E3F2A8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04A2933" w14:textId="77777777" w:rsidR="00C92524" w:rsidRDefault="00000000">
            <w:pPr>
              <w:spacing w:after="0" w:line="240" w:lineRule="auto"/>
            </w:pPr>
            <w:r>
              <w:rPr>
                <w:b/>
                <w:sz w:val="16"/>
              </w:rPr>
              <w:t>FR-GRD-07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81B6E87" w14:textId="77777777" w:rsidR="00C92524" w:rsidRDefault="00000000">
            <w:pPr>
              <w:spacing w:after="0" w:line="240" w:lineRule="auto"/>
            </w:pPr>
            <w:r>
              <w:rPr>
                <w:sz w:val="16"/>
              </w:rPr>
              <w:t>Grade changes after publication shall require permission, reason, and an audit trail.</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4F6C2B8D"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3CF9977" w14:textId="77777777" w:rsidR="00C92524" w:rsidRDefault="00000000">
            <w:pPr>
              <w:spacing w:after="0" w:line="240" w:lineRule="auto"/>
            </w:pPr>
            <w:r>
              <w:rPr>
                <w:sz w:val="16"/>
              </w:rPr>
              <w:t>Previous and new values remain traceable.</w:t>
            </w:r>
          </w:p>
        </w:tc>
      </w:tr>
      <w:tr w:rsidR="00C92524" w14:paraId="29F01293"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84F044F" w14:textId="77777777" w:rsidR="00C92524" w:rsidRDefault="00000000">
            <w:pPr>
              <w:spacing w:after="0" w:line="240" w:lineRule="auto"/>
            </w:pPr>
            <w:r>
              <w:rPr>
                <w:b/>
                <w:sz w:val="16"/>
              </w:rPr>
              <w:t>FR-GRD-08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A653C4B" w14:textId="77777777" w:rsidR="00C92524" w:rsidRDefault="00000000">
            <w:pPr>
              <w:spacing w:after="0" w:line="240" w:lineRule="auto"/>
            </w:pPr>
            <w:r>
              <w:rPr>
                <w:sz w:val="16"/>
              </w:rPr>
              <w:t>Authorized staff shall export grade reports for review.</w:t>
            </w:r>
          </w:p>
        </w:tc>
        <w:tc>
          <w:tcPr>
            <w:tcW w:w="2466" w:type="dxa"/>
            <w:tcBorders>
              <w:top w:val="single" w:sz="4" w:space="0" w:color="D7E1E8"/>
              <w:left w:val="single" w:sz="4" w:space="0" w:color="D7E1E8"/>
              <w:bottom w:val="single" w:sz="4" w:space="0" w:color="D7E1E8"/>
              <w:right w:val="single" w:sz="4" w:space="0" w:color="D7E1E8"/>
            </w:tcBorders>
            <w:shd w:val="clear" w:color="auto" w:fill="9A6700"/>
            <w:tcMar>
              <w:top w:w="85" w:type="dxa"/>
              <w:left w:w="90" w:type="dxa"/>
              <w:bottom w:w="85" w:type="dxa"/>
              <w:right w:w="90" w:type="dxa"/>
            </w:tcMar>
          </w:tcPr>
          <w:p w14:paraId="58C6CACF" w14:textId="77777777" w:rsidR="00C92524" w:rsidRDefault="00000000">
            <w:pPr>
              <w:jc w:val="center"/>
            </w:pPr>
            <w:r>
              <w:rPr>
                <w:b/>
                <w:color w:val="FFFFFF"/>
                <w:sz w:val="16"/>
              </w:rPr>
              <w:t>COULD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D5F3E90" w14:textId="77777777" w:rsidR="00C92524" w:rsidRDefault="00000000">
            <w:pPr>
              <w:spacing w:after="0" w:line="240" w:lineRule="auto"/>
            </w:pPr>
            <w:r>
              <w:rPr>
                <w:sz w:val="16"/>
              </w:rPr>
              <w:t>Exported data respects access permissions and selected scope.</w:t>
            </w:r>
          </w:p>
        </w:tc>
      </w:tr>
    </w:tbl>
    <w:p w14:paraId="7A055955" w14:textId="77777777" w:rsidR="00C92524" w:rsidRDefault="00C92524">
      <w:pPr>
        <w:spacing w:after="0"/>
      </w:pPr>
    </w:p>
    <w:p w14:paraId="3A40FA1B" w14:textId="77777777" w:rsidR="00C92524" w:rsidRDefault="00000000">
      <w:pPr>
        <w:pStyle w:val="Heading2"/>
      </w:pPr>
      <w:r>
        <w:t>4.6 Materials Repository</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3AF453C2"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9C7AAC2"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BEEC339"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01C42705"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5D199EF7" w14:textId="77777777" w:rsidR="00C92524" w:rsidRDefault="00000000">
            <w:pPr>
              <w:spacing w:after="0"/>
            </w:pPr>
            <w:r>
              <w:rPr>
                <w:b/>
                <w:color w:val="FFFFFF"/>
                <w:sz w:val="16"/>
              </w:rPr>
              <w:t>Acceptance Indicator</w:t>
            </w:r>
          </w:p>
        </w:tc>
      </w:tr>
      <w:tr w:rsidR="00C92524" w14:paraId="5B84753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A3E04C7" w14:textId="77777777" w:rsidR="00C92524" w:rsidRDefault="00000000">
            <w:pPr>
              <w:spacing w:after="0" w:line="240" w:lineRule="auto"/>
            </w:pPr>
            <w:r>
              <w:rPr>
                <w:b/>
                <w:sz w:val="16"/>
              </w:rPr>
              <w:t>FR-MAT-01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84A3530" w14:textId="77777777" w:rsidR="00C92524" w:rsidRDefault="00000000">
            <w:pPr>
              <w:spacing w:after="0" w:line="240" w:lineRule="auto"/>
            </w:pPr>
            <w:r>
              <w:rPr>
                <w:sz w:val="16"/>
              </w:rPr>
              <w:t>Authorized instructors shall upload approved materials for assigned courses.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1E745AE"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0691CDA" w14:textId="77777777" w:rsidR="00C92524" w:rsidRDefault="00000000">
            <w:pPr>
              <w:spacing w:after="0" w:line="240" w:lineRule="auto"/>
            </w:pPr>
            <w:r>
              <w:rPr>
                <w:sz w:val="16"/>
              </w:rPr>
              <w:t>Files are linked to course, academic year, term, and instructor metadata.</w:t>
            </w:r>
          </w:p>
        </w:tc>
      </w:tr>
      <w:tr w:rsidR="00C92524" w14:paraId="70CC0DE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3929F26" w14:textId="77777777" w:rsidR="00C92524" w:rsidRDefault="00000000">
            <w:pPr>
              <w:spacing w:after="0" w:line="240" w:lineRule="auto"/>
            </w:pPr>
            <w:r>
              <w:rPr>
                <w:b/>
                <w:sz w:val="16"/>
              </w:rPr>
              <w:t>FR-MAT-02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AF02B94" w14:textId="77777777" w:rsidR="00C92524" w:rsidRDefault="00000000">
            <w:pPr>
              <w:spacing w:after="0" w:line="240" w:lineRule="auto"/>
            </w:pPr>
            <w:r>
              <w:rPr>
                <w:sz w:val="16"/>
              </w:rPr>
              <w:t>The system shall validate file type, size, malware risk, and required metadata.</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AC49E23"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3F38898" w14:textId="77777777" w:rsidR="00C92524" w:rsidRDefault="00000000">
            <w:pPr>
              <w:spacing w:after="0" w:line="240" w:lineRule="auto"/>
            </w:pPr>
            <w:r>
              <w:rPr>
                <w:sz w:val="16"/>
              </w:rPr>
              <w:t>Rejected files show the reason and are not made available.</w:t>
            </w:r>
          </w:p>
        </w:tc>
      </w:tr>
      <w:tr w:rsidR="00C92524" w14:paraId="7D5CA91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F3F2DB7" w14:textId="77777777" w:rsidR="00C92524" w:rsidRDefault="00000000">
            <w:pPr>
              <w:spacing w:after="0" w:line="240" w:lineRule="auto"/>
            </w:pPr>
            <w:r>
              <w:rPr>
                <w:b/>
                <w:sz w:val="16"/>
              </w:rPr>
              <w:t>FR-MAT-03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5C99F9F" w14:textId="77777777" w:rsidR="00C92524" w:rsidRDefault="00000000">
            <w:pPr>
              <w:spacing w:after="0" w:line="240" w:lineRule="auto"/>
            </w:pPr>
            <w:r>
              <w:rPr>
                <w:sz w:val="16"/>
              </w:rPr>
              <w:t>Users shall search and filter materials by course, year, instructor, type, and keyword.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2FD5DF1"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D09D5D1" w14:textId="77777777" w:rsidR="00C92524" w:rsidRDefault="00000000">
            <w:pPr>
              <w:spacing w:after="0" w:line="240" w:lineRule="auto"/>
            </w:pPr>
            <w:r>
              <w:rPr>
                <w:sz w:val="16"/>
              </w:rPr>
              <w:t>Search results reflect all selected filters.</w:t>
            </w:r>
          </w:p>
        </w:tc>
      </w:tr>
      <w:tr w:rsidR="00C92524" w14:paraId="458E28A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6CF9C10" w14:textId="77777777" w:rsidR="00C92524" w:rsidRDefault="00000000">
            <w:pPr>
              <w:spacing w:after="0" w:line="240" w:lineRule="auto"/>
            </w:pPr>
            <w:r>
              <w:rPr>
                <w:b/>
                <w:sz w:val="16"/>
              </w:rPr>
              <w:t>FR-MAT-04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5A30161" w14:textId="77777777" w:rsidR="00C92524" w:rsidRDefault="00000000">
            <w:pPr>
              <w:spacing w:after="0" w:line="240" w:lineRule="auto"/>
            </w:pPr>
            <w:r>
              <w:rPr>
                <w:sz w:val="16"/>
              </w:rPr>
              <w:t>The system shall maintain a version history when a material is replaced or updated.</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1978D1D7"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B16D249" w14:textId="77777777" w:rsidR="00C92524" w:rsidRDefault="00000000">
            <w:pPr>
              <w:spacing w:after="0" w:line="240" w:lineRule="auto"/>
            </w:pPr>
            <w:r>
              <w:rPr>
                <w:sz w:val="16"/>
              </w:rPr>
              <w:t>Previous versions remain identifiable according to retention policy.</w:t>
            </w:r>
          </w:p>
        </w:tc>
      </w:tr>
      <w:tr w:rsidR="00C92524" w14:paraId="6FA131D2"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9BADC0B" w14:textId="77777777" w:rsidR="00C92524" w:rsidRDefault="00000000">
            <w:pPr>
              <w:spacing w:after="0" w:line="240" w:lineRule="auto"/>
            </w:pPr>
            <w:r>
              <w:rPr>
                <w:b/>
                <w:sz w:val="16"/>
              </w:rPr>
              <w:t>FR-MAT-05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0988D7B" w14:textId="77777777" w:rsidR="00C92524" w:rsidRDefault="00000000">
            <w:pPr>
              <w:spacing w:after="0" w:line="240" w:lineRule="auto"/>
            </w:pPr>
            <w:r>
              <w:rPr>
                <w:sz w:val="16"/>
              </w:rPr>
              <w:t>Each stored version shall have an integrity checksum and stable identifier.</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47786859"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147EECD" w14:textId="77777777" w:rsidR="00C92524" w:rsidRDefault="00000000">
            <w:pPr>
              <w:spacing w:after="0" w:line="240" w:lineRule="auto"/>
            </w:pPr>
            <w:r>
              <w:rPr>
                <w:sz w:val="16"/>
              </w:rPr>
              <w:t>Unexpected file changes are detectable.</w:t>
            </w:r>
          </w:p>
        </w:tc>
      </w:tr>
      <w:tr w:rsidR="00C92524" w14:paraId="252558E2"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6012F2A" w14:textId="77777777" w:rsidR="00C92524" w:rsidRDefault="00000000">
            <w:pPr>
              <w:spacing w:after="0" w:line="240" w:lineRule="auto"/>
            </w:pPr>
            <w:r>
              <w:rPr>
                <w:b/>
                <w:sz w:val="16"/>
              </w:rPr>
              <w:t>FR-MAT-06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67B2B0F" w14:textId="77777777" w:rsidR="00C92524" w:rsidRDefault="00000000">
            <w:pPr>
              <w:spacing w:after="0" w:line="240" w:lineRule="auto"/>
            </w:pPr>
            <w:r>
              <w:rPr>
                <w:sz w:val="16"/>
              </w:rPr>
              <w:t>Access shall follow role, course, and publication status rules.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E2FBF41"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8C91488" w14:textId="77777777" w:rsidR="00C92524" w:rsidRDefault="00000000">
            <w:pPr>
              <w:spacing w:after="0" w:line="240" w:lineRule="auto"/>
            </w:pPr>
            <w:r>
              <w:rPr>
                <w:sz w:val="16"/>
              </w:rPr>
              <w:t>Unpublished or restricted materials are not exposed to unauthorized users.</w:t>
            </w:r>
          </w:p>
        </w:tc>
      </w:tr>
      <w:tr w:rsidR="00C92524" w14:paraId="79D1363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4CFA7C6" w14:textId="77777777" w:rsidR="00C92524" w:rsidRDefault="00000000">
            <w:pPr>
              <w:spacing w:after="0" w:line="240" w:lineRule="auto"/>
            </w:pPr>
            <w:r>
              <w:rPr>
                <w:b/>
                <w:sz w:val="16"/>
              </w:rPr>
              <w:t>FR-MAT-07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D643052" w14:textId="77777777" w:rsidR="00C92524" w:rsidRDefault="00000000">
            <w:pPr>
              <w:spacing w:after="0" w:line="240" w:lineRule="auto"/>
            </w:pPr>
            <w:r>
              <w:rPr>
                <w:sz w:val="16"/>
              </w:rPr>
              <w:t>Instructors shall archive outdated material without deleting its audit history.</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79E8804"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7D4CD35" w14:textId="77777777" w:rsidR="00C92524" w:rsidRDefault="00000000">
            <w:pPr>
              <w:spacing w:after="0" w:line="240" w:lineRule="auto"/>
            </w:pPr>
            <w:r>
              <w:rPr>
                <w:sz w:val="16"/>
              </w:rPr>
              <w:t>Archived items disappear from default search but remain auditable.</w:t>
            </w:r>
          </w:p>
        </w:tc>
      </w:tr>
      <w:tr w:rsidR="00C92524" w14:paraId="63CF95BC"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A1A5650" w14:textId="77777777" w:rsidR="00C92524" w:rsidRDefault="00000000">
            <w:pPr>
              <w:spacing w:after="0" w:line="240" w:lineRule="auto"/>
            </w:pPr>
            <w:r>
              <w:rPr>
                <w:b/>
                <w:sz w:val="16"/>
              </w:rPr>
              <w:t>FR-MAT-08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F6E3606" w14:textId="77777777" w:rsidR="00C92524" w:rsidRDefault="00000000">
            <w:pPr>
              <w:spacing w:after="0" w:line="240" w:lineRule="auto"/>
            </w:pPr>
            <w:r>
              <w:rPr>
                <w:sz w:val="16"/>
              </w:rPr>
              <w:t>The repository shall expose approved materials to the AI ingestion workflow.</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21B3A6E"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99D54EB" w14:textId="77777777" w:rsidR="00C92524" w:rsidRDefault="00000000">
            <w:pPr>
              <w:spacing w:after="0" w:line="240" w:lineRule="auto"/>
            </w:pPr>
            <w:r>
              <w:rPr>
                <w:sz w:val="16"/>
              </w:rPr>
              <w:t>Only consented, published versions enter the knowledge base.</w:t>
            </w:r>
          </w:p>
        </w:tc>
      </w:tr>
      <w:tr w:rsidR="00C92524" w14:paraId="519C9457"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DB02963" w14:textId="77777777" w:rsidR="00C92524" w:rsidRDefault="00000000">
            <w:pPr>
              <w:spacing w:after="0" w:line="240" w:lineRule="auto"/>
            </w:pPr>
            <w:r>
              <w:rPr>
                <w:b/>
                <w:sz w:val="16"/>
              </w:rPr>
              <w:t>FR-MAT-09</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A307781" w14:textId="77777777" w:rsidR="00C92524" w:rsidRDefault="00000000">
            <w:pPr>
              <w:spacing w:after="0" w:line="240" w:lineRule="auto"/>
            </w:pPr>
            <w:r>
              <w:rPr>
                <w:sz w:val="16"/>
              </w:rPr>
              <w:t>The system should provide view/download analytics for authorized users.</w:t>
            </w:r>
          </w:p>
        </w:tc>
        <w:tc>
          <w:tcPr>
            <w:tcW w:w="2466" w:type="dxa"/>
            <w:tcBorders>
              <w:top w:val="single" w:sz="4" w:space="0" w:color="D7E1E8"/>
              <w:left w:val="single" w:sz="4" w:space="0" w:color="D7E1E8"/>
              <w:bottom w:val="single" w:sz="4" w:space="0" w:color="D7E1E8"/>
              <w:right w:val="single" w:sz="4" w:space="0" w:color="D7E1E8"/>
            </w:tcBorders>
            <w:shd w:val="clear" w:color="auto" w:fill="9A6700"/>
            <w:tcMar>
              <w:top w:w="85" w:type="dxa"/>
              <w:left w:w="90" w:type="dxa"/>
              <w:bottom w:w="85" w:type="dxa"/>
              <w:right w:w="90" w:type="dxa"/>
            </w:tcMar>
          </w:tcPr>
          <w:p w14:paraId="10658714" w14:textId="77777777" w:rsidR="00C92524" w:rsidRDefault="00000000">
            <w:pPr>
              <w:jc w:val="center"/>
            </w:pPr>
            <w:r>
              <w:rPr>
                <w:b/>
                <w:color w:val="FFFFFF"/>
                <w:sz w:val="16"/>
              </w:rPr>
              <w:t>COULD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1FBBD5E" w14:textId="77777777" w:rsidR="00C92524" w:rsidRDefault="00000000">
            <w:pPr>
              <w:spacing w:after="0" w:line="240" w:lineRule="auto"/>
            </w:pPr>
            <w:r>
              <w:rPr>
                <w:sz w:val="16"/>
              </w:rPr>
              <w:t>Usage metrics can be filtered by course and date range.</w:t>
            </w:r>
          </w:p>
        </w:tc>
      </w:tr>
    </w:tbl>
    <w:p w14:paraId="7EF3BB99" w14:textId="77777777" w:rsidR="00C92524" w:rsidRDefault="00C92524">
      <w:pPr>
        <w:spacing w:after="0"/>
      </w:pPr>
    </w:p>
    <w:p w14:paraId="6770CF4C" w14:textId="77777777" w:rsidR="00C92524" w:rsidRDefault="00000000">
      <w:pPr>
        <w:pStyle w:val="Heading2"/>
      </w:pPr>
      <w:r>
        <w:t>4.7 AI Academic Assistant</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17E376F3"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DCD740B"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7DE9B73D"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0A279912"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C280F66" w14:textId="77777777" w:rsidR="00C92524" w:rsidRDefault="00000000">
            <w:pPr>
              <w:spacing w:after="0"/>
            </w:pPr>
            <w:r>
              <w:rPr>
                <w:b/>
                <w:color w:val="FFFFFF"/>
                <w:sz w:val="16"/>
              </w:rPr>
              <w:t>Acceptance Indicator</w:t>
            </w:r>
          </w:p>
        </w:tc>
      </w:tr>
      <w:tr w:rsidR="00C92524" w14:paraId="56CDF5A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C571947" w14:textId="77777777" w:rsidR="00C92524" w:rsidRDefault="00000000">
            <w:pPr>
              <w:spacing w:after="0" w:line="240" w:lineRule="auto"/>
            </w:pPr>
            <w:r>
              <w:rPr>
                <w:b/>
                <w:sz w:val="16"/>
              </w:rPr>
              <w:t>FR-AI-01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47179D6" w14:textId="77777777" w:rsidR="00C92524" w:rsidRDefault="00000000">
            <w:pPr>
              <w:spacing w:after="0" w:line="240" w:lineRule="auto"/>
            </w:pPr>
            <w:r>
              <w:rPr>
                <w:sz w:val="16"/>
              </w:rPr>
              <w:t>The assistant shall answer using Retrieval-Augmented Generation over approved academic sources.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105BAD55"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8155E43" w14:textId="77777777" w:rsidR="00C92524" w:rsidRDefault="00000000">
            <w:pPr>
              <w:spacing w:after="0" w:line="240" w:lineRule="auto"/>
            </w:pPr>
            <w:r>
              <w:rPr>
                <w:sz w:val="16"/>
              </w:rPr>
              <w:t>Answers include source references to the retrieved material.</w:t>
            </w:r>
          </w:p>
        </w:tc>
      </w:tr>
      <w:tr w:rsidR="00C92524" w14:paraId="25658D3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655BBD2" w14:textId="77777777" w:rsidR="00C92524" w:rsidRDefault="00000000">
            <w:pPr>
              <w:spacing w:after="0" w:line="240" w:lineRule="auto"/>
            </w:pPr>
            <w:r>
              <w:rPr>
                <w:b/>
                <w:sz w:val="16"/>
              </w:rPr>
              <w:t>FR-AI-02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2132AF4" w14:textId="77777777" w:rsidR="00C92524" w:rsidRDefault="00000000">
            <w:pPr>
              <w:spacing w:after="0" w:line="240" w:lineRule="auto"/>
            </w:pPr>
            <w:r>
              <w:rPr>
                <w:sz w:val="16"/>
              </w:rPr>
              <w:t>Retrieval shall support metadata filters for course, academic year, instructor, and material version.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46386F2"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93C9D25" w14:textId="77777777" w:rsidR="00C92524" w:rsidRDefault="00000000">
            <w:pPr>
              <w:spacing w:after="0" w:line="240" w:lineRule="auto"/>
            </w:pPr>
            <w:r>
              <w:rPr>
                <w:sz w:val="16"/>
              </w:rPr>
              <w:t>A query can be restricted to the selected academic context.</w:t>
            </w:r>
          </w:p>
        </w:tc>
      </w:tr>
      <w:tr w:rsidR="00C92524" w14:paraId="0329DE0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3E7BC6B" w14:textId="77777777" w:rsidR="00C92524" w:rsidRDefault="00000000">
            <w:pPr>
              <w:spacing w:after="0" w:line="240" w:lineRule="auto"/>
            </w:pPr>
            <w:r>
              <w:rPr>
                <w:b/>
                <w:sz w:val="16"/>
              </w:rPr>
              <w:t>FR-AI-03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C342040" w14:textId="77777777" w:rsidR="00C92524" w:rsidRDefault="00000000">
            <w:pPr>
              <w:spacing w:after="0" w:line="240" w:lineRule="auto"/>
            </w:pPr>
            <w:r>
              <w:rPr>
                <w:sz w:val="16"/>
              </w:rPr>
              <w:t>The assistant shall provide simplified explanations, examples, and guided problem-solving support.</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6C606BF"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5FDC2E0" w14:textId="77777777" w:rsidR="00C92524" w:rsidRDefault="00000000">
            <w:pPr>
              <w:spacing w:after="0" w:line="240" w:lineRule="auto"/>
            </w:pPr>
            <w:r>
              <w:rPr>
                <w:sz w:val="16"/>
              </w:rPr>
              <w:t>The response style follows the selected learning mode.</w:t>
            </w:r>
          </w:p>
        </w:tc>
      </w:tr>
      <w:tr w:rsidR="00C92524" w14:paraId="69F6523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8374D11" w14:textId="77777777" w:rsidR="00C92524" w:rsidRDefault="00000000">
            <w:pPr>
              <w:spacing w:after="0" w:line="240" w:lineRule="auto"/>
            </w:pPr>
            <w:r>
              <w:rPr>
                <w:b/>
                <w:sz w:val="16"/>
              </w:rPr>
              <w:lastRenderedPageBreak/>
              <w:t>FR-AI-04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C946A8D" w14:textId="77777777" w:rsidR="00C92524" w:rsidRDefault="00000000">
            <w:pPr>
              <w:spacing w:after="0" w:line="240" w:lineRule="auto"/>
            </w:pPr>
            <w:r>
              <w:rPr>
                <w:sz w:val="16"/>
              </w:rPr>
              <w:t>Instructor-specific behavior shall be based only on approved, labeled sources and configured guidance.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4C8B136"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243468D" w14:textId="77777777" w:rsidR="00C92524" w:rsidRDefault="00000000">
            <w:pPr>
              <w:spacing w:after="0" w:line="240" w:lineRule="auto"/>
            </w:pPr>
            <w:r>
              <w:rPr>
                <w:sz w:val="16"/>
              </w:rPr>
              <w:t>The system can identify which instructor metadata influenced retrieval.</w:t>
            </w:r>
          </w:p>
        </w:tc>
      </w:tr>
      <w:tr w:rsidR="00C92524" w14:paraId="1731709B"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9BCA3EF" w14:textId="77777777" w:rsidR="00C92524" w:rsidRDefault="00000000">
            <w:pPr>
              <w:spacing w:after="0" w:line="240" w:lineRule="auto"/>
            </w:pPr>
            <w:r>
              <w:rPr>
                <w:b/>
                <w:sz w:val="16"/>
              </w:rPr>
              <w:t>FR-AI-05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4E9C8C9" w14:textId="77777777" w:rsidR="00C92524" w:rsidRDefault="00000000">
            <w:pPr>
              <w:spacing w:after="0" w:line="240" w:lineRule="auto"/>
            </w:pPr>
            <w:r>
              <w:rPr>
                <w:sz w:val="16"/>
              </w:rPr>
              <w:t>The assistant shall state when evidence is insufficient instead of fabricating an answer.</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7C8B35D"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995E9A6" w14:textId="77777777" w:rsidR="00C92524" w:rsidRDefault="00000000">
            <w:pPr>
              <w:spacing w:after="0" w:line="240" w:lineRule="auto"/>
            </w:pPr>
            <w:r>
              <w:rPr>
                <w:sz w:val="16"/>
              </w:rPr>
              <w:t>Low-evidence test questions produce a safe no-answer or clarification request.</w:t>
            </w:r>
          </w:p>
        </w:tc>
      </w:tr>
      <w:tr w:rsidR="00C92524" w14:paraId="0D291B7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EB9A1FB" w14:textId="77777777" w:rsidR="00C92524" w:rsidRDefault="00000000">
            <w:pPr>
              <w:spacing w:after="0" w:line="240" w:lineRule="auto"/>
            </w:pPr>
            <w:r>
              <w:rPr>
                <w:b/>
                <w:sz w:val="16"/>
              </w:rPr>
              <w:t>FR-AI-06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287F274" w14:textId="77777777" w:rsidR="00C92524" w:rsidRDefault="00000000">
            <w:pPr>
              <w:spacing w:after="0" w:line="240" w:lineRule="auto"/>
            </w:pPr>
            <w:r>
              <w:rPr>
                <w:sz w:val="16"/>
              </w:rPr>
              <w:t>Assignment and worksheet assistance shall follow an academic-integrity policy configured by authorized staff.</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046CFE92"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46EE3E1" w14:textId="77777777" w:rsidR="00C92524" w:rsidRDefault="00000000">
            <w:pPr>
              <w:spacing w:after="0" w:line="240" w:lineRule="auto"/>
            </w:pPr>
            <w:r>
              <w:rPr>
                <w:sz w:val="16"/>
              </w:rPr>
              <w:t>The assistant can provide hints, explanations, or full solutions according to policy.</w:t>
            </w:r>
          </w:p>
        </w:tc>
      </w:tr>
      <w:tr w:rsidR="00C92524" w14:paraId="4A2DDC5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D0F46D8" w14:textId="77777777" w:rsidR="00C92524" w:rsidRDefault="00000000">
            <w:pPr>
              <w:spacing w:after="0" w:line="240" w:lineRule="auto"/>
            </w:pPr>
            <w:r>
              <w:rPr>
                <w:b/>
                <w:sz w:val="16"/>
              </w:rPr>
              <w:t>FR-AI-07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E1DC986" w14:textId="77777777" w:rsidR="00C92524" w:rsidRDefault="00000000">
            <w:pPr>
              <w:spacing w:after="0" w:line="240" w:lineRule="auto"/>
            </w:pPr>
            <w:r>
              <w:rPr>
                <w:sz w:val="16"/>
              </w:rPr>
              <w:t>Uploaded student files shall be validated, access-controlled, and retained according to policy.</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7C8F9A9"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41EBC63" w14:textId="77777777" w:rsidR="00C92524" w:rsidRDefault="00000000">
            <w:pPr>
              <w:spacing w:after="0" w:line="240" w:lineRule="auto"/>
            </w:pPr>
            <w:r>
              <w:rPr>
                <w:sz w:val="16"/>
              </w:rPr>
              <w:t>Files are not shared across users and can be deleted according to retention rules.</w:t>
            </w:r>
          </w:p>
        </w:tc>
      </w:tr>
      <w:tr w:rsidR="00C92524" w14:paraId="7B17A3D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C6A95D3" w14:textId="77777777" w:rsidR="00C92524" w:rsidRDefault="00000000">
            <w:pPr>
              <w:spacing w:after="0" w:line="240" w:lineRule="auto"/>
            </w:pPr>
            <w:r>
              <w:rPr>
                <w:b/>
                <w:sz w:val="16"/>
              </w:rPr>
              <w:t>FR-AI-08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0029D8B" w14:textId="77777777" w:rsidR="00C92524" w:rsidRDefault="00000000">
            <w:pPr>
              <w:spacing w:after="0" w:line="240" w:lineRule="auto"/>
            </w:pPr>
            <w:r>
              <w:rPr>
                <w:sz w:val="16"/>
              </w:rPr>
              <w:t>The system shall log query metadata, retrieved sources, model version, latency, and user feedback.</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7F628175"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10D6CE8" w14:textId="77777777" w:rsidR="00C92524" w:rsidRDefault="00000000">
            <w:pPr>
              <w:spacing w:after="0" w:line="240" w:lineRule="auto"/>
            </w:pPr>
            <w:r>
              <w:rPr>
                <w:sz w:val="16"/>
              </w:rPr>
              <w:t>Authorized evaluators can reproduce and assess sampled responses.</w:t>
            </w:r>
          </w:p>
        </w:tc>
      </w:tr>
      <w:tr w:rsidR="00C92524" w14:paraId="3164AEAB"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4F68691" w14:textId="77777777" w:rsidR="00C92524" w:rsidRDefault="00000000">
            <w:pPr>
              <w:spacing w:after="0" w:line="240" w:lineRule="auto"/>
            </w:pPr>
            <w:r>
              <w:rPr>
                <w:b/>
                <w:sz w:val="16"/>
              </w:rPr>
              <w:t>FR-AI-09</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09544EA" w14:textId="77777777" w:rsidR="00C92524" w:rsidRDefault="00000000">
            <w:pPr>
              <w:spacing w:after="0" w:line="240" w:lineRule="auto"/>
            </w:pPr>
            <w:r>
              <w:rPr>
                <w:sz w:val="16"/>
              </w:rPr>
              <w:t>The AI layer shall include defenses against prompt injection and unauthorized data extraction.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49818F7C"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A6A7705" w14:textId="77777777" w:rsidR="00C92524" w:rsidRDefault="00000000">
            <w:pPr>
              <w:spacing w:after="0" w:line="240" w:lineRule="auto"/>
            </w:pPr>
            <w:r>
              <w:rPr>
                <w:sz w:val="16"/>
              </w:rPr>
              <w:t>Known attack prompts are blocked or produce safe responses in security tests.</w:t>
            </w:r>
          </w:p>
        </w:tc>
      </w:tr>
      <w:tr w:rsidR="00C92524" w14:paraId="501686C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E8DA445" w14:textId="77777777" w:rsidR="00C92524" w:rsidRDefault="00000000">
            <w:pPr>
              <w:spacing w:after="0" w:line="240" w:lineRule="auto"/>
            </w:pPr>
            <w:r>
              <w:rPr>
                <w:b/>
                <w:sz w:val="16"/>
              </w:rPr>
              <w:t>FR-AI-10</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AE3D637" w14:textId="77777777" w:rsidR="00C92524" w:rsidRDefault="00000000">
            <w:pPr>
              <w:spacing w:after="0" w:line="240" w:lineRule="auto"/>
            </w:pPr>
            <w:r>
              <w:rPr>
                <w:sz w:val="16"/>
              </w:rPr>
              <w:t>The system should allow instructors to flag incorrect or outdated answers and sources.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319DCC3B"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DB0BB85" w14:textId="77777777" w:rsidR="00C92524" w:rsidRDefault="00000000">
            <w:pPr>
              <w:spacing w:after="0" w:line="240" w:lineRule="auto"/>
            </w:pPr>
            <w:r>
              <w:rPr>
                <w:sz w:val="16"/>
              </w:rPr>
              <w:t>Flagged items enter a review workflow.</w:t>
            </w:r>
          </w:p>
        </w:tc>
      </w:tr>
    </w:tbl>
    <w:p w14:paraId="0B3C5EC0" w14:textId="77777777" w:rsidR="00C92524" w:rsidRDefault="00C92524">
      <w:pPr>
        <w:spacing w:after="0"/>
      </w:pPr>
    </w:p>
    <w:p w14:paraId="260BADEA" w14:textId="77777777" w:rsidR="00C92524" w:rsidRDefault="00000000">
      <w:pPr>
        <w:pStyle w:val="Heading2"/>
      </w:pPr>
      <w:r>
        <w:t>4.8 AI Project Idea Checker</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00C42F5E"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91BAC65"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5B175FC"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4080F7A"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446875F" w14:textId="77777777" w:rsidR="00C92524" w:rsidRDefault="00000000">
            <w:pPr>
              <w:spacing w:after="0"/>
            </w:pPr>
            <w:r>
              <w:rPr>
                <w:b/>
                <w:color w:val="FFFFFF"/>
                <w:sz w:val="16"/>
              </w:rPr>
              <w:t>Acceptance Indicator</w:t>
            </w:r>
          </w:p>
        </w:tc>
      </w:tr>
      <w:tr w:rsidR="00C92524" w14:paraId="1F1342B0"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159D330" w14:textId="77777777" w:rsidR="00C92524" w:rsidRDefault="00000000">
            <w:pPr>
              <w:spacing w:after="0" w:line="240" w:lineRule="auto"/>
            </w:pPr>
            <w:r>
              <w:rPr>
                <w:b/>
                <w:sz w:val="16"/>
              </w:rPr>
              <w:t>FR-IDEA-01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E078817" w14:textId="77777777" w:rsidR="00C92524" w:rsidRDefault="00000000">
            <w:pPr>
              <w:spacing w:after="0" w:line="240" w:lineRule="auto"/>
            </w:pPr>
            <w:r>
              <w:rPr>
                <w:sz w:val="16"/>
              </w:rPr>
              <w:t>A final-year student shall submit a structured project idea including problem, users, features, data, team, and constraints.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1FCD3C7"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B55365C" w14:textId="77777777" w:rsidR="00C92524" w:rsidRDefault="00000000">
            <w:pPr>
              <w:spacing w:after="0" w:line="240" w:lineRule="auto"/>
            </w:pPr>
            <w:r>
              <w:rPr>
                <w:sz w:val="16"/>
              </w:rPr>
              <w:t>Incomplete submissions identify missing information.</w:t>
            </w:r>
          </w:p>
        </w:tc>
      </w:tr>
      <w:tr w:rsidR="00C92524" w14:paraId="043D8B42"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0F2168E" w14:textId="77777777" w:rsidR="00C92524" w:rsidRDefault="00000000">
            <w:pPr>
              <w:spacing w:after="0" w:line="240" w:lineRule="auto"/>
            </w:pPr>
            <w:r>
              <w:rPr>
                <w:b/>
                <w:sz w:val="16"/>
              </w:rPr>
              <w:t>FR-IDEA-02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2581D67" w14:textId="77777777" w:rsidR="00C92524" w:rsidRDefault="00000000">
            <w:pPr>
              <w:spacing w:after="0" w:line="240" w:lineRule="auto"/>
            </w:pPr>
            <w:r>
              <w:rPr>
                <w:sz w:val="16"/>
              </w:rPr>
              <w:t>The system shall evaluate the idea using a transparent rubric rather than an unsupported probability claim.</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96CCDC3"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4E1E8768" w14:textId="77777777" w:rsidR="00C92524" w:rsidRDefault="00000000">
            <w:pPr>
              <w:spacing w:after="0" w:line="240" w:lineRule="auto"/>
            </w:pPr>
            <w:r>
              <w:rPr>
                <w:sz w:val="16"/>
              </w:rPr>
              <w:t>The output is labeled Project Readiness Score, not guaranteed success probability.</w:t>
            </w:r>
          </w:p>
        </w:tc>
      </w:tr>
      <w:tr w:rsidR="00C92524" w14:paraId="7013436E"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8141AB9" w14:textId="77777777" w:rsidR="00C92524" w:rsidRDefault="00000000">
            <w:pPr>
              <w:spacing w:after="0" w:line="240" w:lineRule="auto"/>
            </w:pPr>
            <w:r>
              <w:rPr>
                <w:b/>
                <w:sz w:val="16"/>
              </w:rPr>
              <w:t>FR-IDEA-03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6520A71" w14:textId="77777777" w:rsidR="00C92524" w:rsidRDefault="00000000">
            <w:pPr>
              <w:spacing w:after="0" w:line="240" w:lineRule="auto"/>
            </w:pPr>
            <w:r>
              <w:rPr>
                <w:sz w:val="16"/>
              </w:rPr>
              <w:t>The response shall include strengths, weaknesses, technical risks, scope risks, and recommended next actions.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46765B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DB6276D" w14:textId="77777777" w:rsidR="00C92524" w:rsidRDefault="00000000">
            <w:pPr>
              <w:spacing w:after="0" w:line="240" w:lineRule="auto"/>
            </w:pPr>
            <w:r>
              <w:rPr>
                <w:sz w:val="16"/>
              </w:rPr>
              <w:t>Every evaluation contains actionable feedback categories.</w:t>
            </w:r>
          </w:p>
        </w:tc>
      </w:tr>
      <w:tr w:rsidR="00C92524" w14:paraId="6E7B02B1"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E0ED410" w14:textId="77777777" w:rsidR="00C92524" w:rsidRDefault="00000000">
            <w:pPr>
              <w:spacing w:after="0" w:line="240" w:lineRule="auto"/>
            </w:pPr>
            <w:r>
              <w:rPr>
                <w:b/>
                <w:sz w:val="16"/>
              </w:rPr>
              <w:t>FR-IDEA-04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9EA4275" w14:textId="77777777" w:rsidR="00C92524" w:rsidRDefault="00000000">
            <w:pPr>
              <w:spacing w:after="0" w:line="240" w:lineRule="auto"/>
            </w:pPr>
            <w:r>
              <w:rPr>
                <w:sz w:val="16"/>
              </w:rPr>
              <w:t>The checker shall consider team size, time, data availability, infrastructure, and ethical constraints.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7B04316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AE857BE" w14:textId="77777777" w:rsidR="00C92524" w:rsidRDefault="00000000">
            <w:pPr>
              <w:spacing w:after="0" w:line="240" w:lineRule="auto"/>
            </w:pPr>
            <w:r>
              <w:rPr>
                <w:sz w:val="16"/>
              </w:rPr>
              <w:t>Risk feedback reflects submitted constraints.</w:t>
            </w:r>
          </w:p>
        </w:tc>
      </w:tr>
      <w:tr w:rsidR="00C92524" w14:paraId="60302D68"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0232515" w14:textId="77777777" w:rsidR="00C92524" w:rsidRDefault="00000000">
            <w:pPr>
              <w:spacing w:after="0" w:line="240" w:lineRule="auto"/>
            </w:pPr>
            <w:r>
              <w:rPr>
                <w:b/>
                <w:sz w:val="16"/>
              </w:rPr>
              <w:t>FR-IDEA-05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F5255F1" w14:textId="77777777" w:rsidR="00C92524" w:rsidRDefault="00000000">
            <w:pPr>
              <w:spacing w:after="0" w:line="240" w:lineRule="auto"/>
            </w:pPr>
            <w:r>
              <w:rPr>
                <w:sz w:val="16"/>
              </w:rPr>
              <w:t>Students shall save and compare evaluation versions after updating the idea.</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74B7EB0C"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EC1142F" w14:textId="77777777" w:rsidR="00C92524" w:rsidRDefault="00000000">
            <w:pPr>
              <w:spacing w:after="0" w:line="240" w:lineRule="auto"/>
            </w:pPr>
            <w:r>
              <w:rPr>
                <w:sz w:val="16"/>
              </w:rPr>
              <w:t>The history shows score and feedback changes.</w:t>
            </w:r>
          </w:p>
        </w:tc>
      </w:tr>
      <w:tr w:rsidR="00C92524" w14:paraId="79015C0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34AE2EC" w14:textId="77777777" w:rsidR="00C92524" w:rsidRDefault="00000000">
            <w:pPr>
              <w:spacing w:after="0" w:line="240" w:lineRule="auto"/>
            </w:pPr>
            <w:r>
              <w:rPr>
                <w:b/>
                <w:sz w:val="16"/>
              </w:rPr>
              <w:t>FR-IDEA-06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AF0400A" w14:textId="77777777" w:rsidR="00C92524" w:rsidRDefault="00000000">
            <w:pPr>
              <w:spacing w:after="0" w:line="240" w:lineRule="auto"/>
            </w:pPr>
            <w:r>
              <w:rPr>
                <w:sz w:val="16"/>
              </w:rPr>
              <w:t>The result shall include a suggested MVP and phased roadmap.</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4DD5A456"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80E55E1" w14:textId="77777777" w:rsidR="00C92524" w:rsidRDefault="00000000">
            <w:pPr>
              <w:spacing w:after="0" w:line="240" w:lineRule="auto"/>
            </w:pPr>
            <w:r>
              <w:rPr>
                <w:sz w:val="16"/>
              </w:rPr>
              <w:t>A realistic minimum scope is clearly separated from optional features.</w:t>
            </w:r>
          </w:p>
        </w:tc>
      </w:tr>
      <w:tr w:rsidR="00C92524" w14:paraId="4B7F5D62"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434305D" w14:textId="77777777" w:rsidR="00C92524" w:rsidRDefault="00000000">
            <w:pPr>
              <w:spacing w:after="0" w:line="240" w:lineRule="auto"/>
            </w:pPr>
            <w:r>
              <w:rPr>
                <w:b/>
                <w:sz w:val="16"/>
              </w:rPr>
              <w:t>FR-IDEA-07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21304611" w14:textId="77777777" w:rsidR="00C92524" w:rsidRDefault="00000000">
            <w:pPr>
              <w:spacing w:after="0" w:line="240" w:lineRule="auto"/>
            </w:pPr>
            <w:r>
              <w:rPr>
                <w:sz w:val="16"/>
              </w:rPr>
              <w:t>The system shall display a non-binding disclaimer and encourage supervisor validation.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3FCAB54"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F45955A" w14:textId="77777777" w:rsidR="00C92524" w:rsidRDefault="00000000">
            <w:pPr>
              <w:spacing w:after="0" w:line="240" w:lineRule="auto"/>
            </w:pPr>
            <w:r>
              <w:rPr>
                <w:sz w:val="16"/>
              </w:rPr>
              <w:t>The disclaimer is visible in the result and export.</w:t>
            </w:r>
          </w:p>
        </w:tc>
      </w:tr>
      <w:tr w:rsidR="00C92524" w14:paraId="32DB047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02E6193" w14:textId="77777777" w:rsidR="00C92524" w:rsidRDefault="00000000">
            <w:pPr>
              <w:spacing w:after="0" w:line="240" w:lineRule="auto"/>
            </w:pPr>
            <w:r>
              <w:rPr>
                <w:b/>
                <w:sz w:val="16"/>
              </w:rPr>
              <w:t>FR-IDEA-08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E623099" w14:textId="77777777" w:rsidR="00C92524" w:rsidRDefault="00000000">
            <w:pPr>
              <w:spacing w:after="0" w:line="240" w:lineRule="auto"/>
            </w:pPr>
            <w:r>
              <w:rPr>
                <w:sz w:val="16"/>
              </w:rPr>
              <w:t>The evaluation should be exportable as a structured report.</w:t>
            </w:r>
          </w:p>
        </w:tc>
        <w:tc>
          <w:tcPr>
            <w:tcW w:w="2466" w:type="dxa"/>
            <w:tcBorders>
              <w:top w:val="single" w:sz="4" w:space="0" w:color="D7E1E8"/>
              <w:left w:val="single" w:sz="4" w:space="0" w:color="D7E1E8"/>
              <w:bottom w:val="single" w:sz="4" w:space="0" w:color="D7E1E8"/>
              <w:right w:val="single" w:sz="4" w:space="0" w:color="D7E1E8"/>
            </w:tcBorders>
            <w:shd w:val="clear" w:color="auto" w:fill="9A6700"/>
            <w:tcMar>
              <w:top w:w="85" w:type="dxa"/>
              <w:left w:w="90" w:type="dxa"/>
              <w:bottom w:w="85" w:type="dxa"/>
              <w:right w:w="90" w:type="dxa"/>
            </w:tcMar>
          </w:tcPr>
          <w:p w14:paraId="57EF4282" w14:textId="77777777" w:rsidR="00C92524" w:rsidRDefault="00000000">
            <w:pPr>
              <w:jc w:val="center"/>
            </w:pPr>
            <w:r>
              <w:rPr>
                <w:b/>
                <w:color w:val="FFFFFF"/>
                <w:sz w:val="16"/>
              </w:rPr>
              <w:t>COULD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0D768C5" w14:textId="77777777" w:rsidR="00C92524" w:rsidRDefault="00000000">
            <w:pPr>
              <w:spacing w:after="0" w:line="240" w:lineRule="auto"/>
            </w:pPr>
            <w:r>
              <w:rPr>
                <w:sz w:val="16"/>
              </w:rPr>
              <w:t>The student can generate a PDF or printable summary.</w:t>
            </w:r>
          </w:p>
        </w:tc>
      </w:tr>
    </w:tbl>
    <w:p w14:paraId="17480EB9" w14:textId="77777777" w:rsidR="00C92524" w:rsidRDefault="00C92524">
      <w:pPr>
        <w:spacing w:after="0"/>
      </w:pPr>
    </w:p>
    <w:p w14:paraId="4269847B" w14:textId="77777777" w:rsidR="00C92524" w:rsidRDefault="00000000">
      <w:pPr>
        <w:pStyle w:val="Heading2"/>
      </w:pPr>
      <w:r>
        <w:t>4.9 Notifications, Audit, and Edge-Case Handling</w:t>
      </w:r>
    </w:p>
    <w:tbl>
      <w:tblPr>
        <w:tblW w:w="0" w:type="auto"/>
        <w:jc w:val="center"/>
        <w:tblLayout w:type="fixed"/>
        <w:tblLook w:val="04A0" w:firstRow="1" w:lastRow="0" w:firstColumn="1" w:lastColumn="0" w:noHBand="0" w:noVBand="1"/>
      </w:tblPr>
      <w:tblGrid>
        <w:gridCol w:w="2466"/>
        <w:gridCol w:w="4536"/>
        <w:gridCol w:w="2466"/>
        <w:gridCol w:w="2808"/>
      </w:tblGrid>
      <w:tr w:rsidR="00C92524" w14:paraId="608ABAC5" w14:textId="77777777">
        <w:trPr>
          <w:tblHeader/>
          <w:jc w:val="center"/>
        </w:trPr>
        <w:tc>
          <w:tcPr>
            <w:tcW w:w="1224"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650C4224" w14:textId="77777777" w:rsidR="00C92524" w:rsidRDefault="00000000">
            <w:pPr>
              <w:spacing w:after="0"/>
            </w:pPr>
            <w:r>
              <w:rPr>
                <w:b/>
                <w:color w:val="FFFFFF"/>
                <w:sz w:val="16"/>
              </w:rPr>
              <w:t>ID</w:t>
            </w:r>
          </w:p>
        </w:tc>
        <w:tc>
          <w:tcPr>
            <w:tcW w:w="4536"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225248A7" w14:textId="77777777" w:rsidR="00C92524" w:rsidRDefault="00000000">
            <w:pPr>
              <w:spacing w:after="0"/>
            </w:pPr>
            <w:r>
              <w:rPr>
                <w:b/>
                <w:color w:val="FFFFFF"/>
                <w:sz w:val="16"/>
              </w:rPr>
              <w:t>Requirement</w:t>
            </w:r>
          </w:p>
        </w:tc>
        <w:tc>
          <w:tcPr>
            <w:tcW w:w="1123"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49BA05E2" w14:textId="77777777" w:rsidR="00C92524" w:rsidRDefault="00000000">
            <w:pPr>
              <w:spacing w:after="0"/>
            </w:pPr>
            <w:r>
              <w:rPr>
                <w:b/>
                <w:color w:val="FFFFFF"/>
                <w:sz w:val="16"/>
              </w:rPr>
              <w:t>Priority</w:t>
            </w:r>
          </w:p>
        </w:tc>
        <w:tc>
          <w:tcPr>
            <w:tcW w:w="2808" w:type="dxa"/>
            <w:tcBorders>
              <w:top w:val="single" w:sz="4" w:space="0" w:color="D7E1E8"/>
              <w:left w:val="single" w:sz="4" w:space="0" w:color="D7E1E8"/>
              <w:bottom w:val="single" w:sz="4" w:space="0" w:color="D7E1E8"/>
              <w:right w:val="single" w:sz="4" w:space="0" w:color="D7E1E8"/>
            </w:tcBorders>
            <w:shd w:val="clear" w:color="auto" w:fill="123B5D"/>
            <w:tcMar>
              <w:top w:w="100" w:type="dxa"/>
              <w:left w:w="100" w:type="dxa"/>
              <w:bottom w:w="100" w:type="dxa"/>
              <w:right w:w="100" w:type="dxa"/>
            </w:tcMar>
            <w:vAlign w:val="center"/>
          </w:tcPr>
          <w:p w14:paraId="0080996E" w14:textId="77777777" w:rsidR="00C92524" w:rsidRDefault="00000000">
            <w:pPr>
              <w:spacing w:after="0"/>
            </w:pPr>
            <w:r>
              <w:rPr>
                <w:b/>
                <w:color w:val="FFFFFF"/>
                <w:sz w:val="16"/>
              </w:rPr>
              <w:t>Acceptance Indicator</w:t>
            </w:r>
          </w:p>
        </w:tc>
      </w:tr>
      <w:tr w:rsidR="00C92524" w14:paraId="174A48CA"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52BFF0B" w14:textId="77777777" w:rsidR="00C92524" w:rsidRDefault="00000000">
            <w:pPr>
              <w:spacing w:after="0" w:line="240" w:lineRule="auto"/>
            </w:pPr>
            <w:r>
              <w:rPr>
                <w:b/>
                <w:sz w:val="16"/>
              </w:rPr>
              <w:t>FR-OPS-01</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3E42861" w14:textId="77777777" w:rsidR="00C92524" w:rsidRDefault="00000000">
            <w:pPr>
              <w:spacing w:after="0" w:line="240" w:lineRule="auto"/>
            </w:pPr>
            <w:r>
              <w:rPr>
                <w:sz w:val="16"/>
              </w:rPr>
              <w:t>The system shall create in-app notifications for registration changes, published grades, schedule changes, and important announcements.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2EDF3D9"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DB080CF" w14:textId="77777777" w:rsidR="00C92524" w:rsidRDefault="00000000">
            <w:pPr>
              <w:spacing w:after="0" w:line="240" w:lineRule="auto"/>
            </w:pPr>
            <w:r>
              <w:rPr>
                <w:sz w:val="16"/>
              </w:rPr>
              <w:t>Each event produces a role-appropriate notification.</w:t>
            </w:r>
          </w:p>
        </w:tc>
      </w:tr>
      <w:tr w:rsidR="00C92524" w14:paraId="2F29AA0D"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7D71AB8" w14:textId="77777777" w:rsidR="00C92524" w:rsidRDefault="00000000">
            <w:pPr>
              <w:spacing w:after="0" w:line="240" w:lineRule="auto"/>
            </w:pPr>
            <w:r>
              <w:rPr>
                <w:b/>
                <w:sz w:val="16"/>
              </w:rPr>
              <w:t>FR-OPS-02</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228B433" w14:textId="77777777" w:rsidR="00C92524" w:rsidRDefault="00000000">
            <w:pPr>
              <w:spacing w:after="0" w:line="240" w:lineRule="auto"/>
            </w:pPr>
            <w:r>
              <w:rPr>
                <w:sz w:val="16"/>
              </w:rPr>
              <w:t>Email delivery may be enabled as a configurable secondary channel.</w:t>
            </w:r>
          </w:p>
        </w:tc>
        <w:tc>
          <w:tcPr>
            <w:tcW w:w="2466" w:type="dxa"/>
            <w:tcBorders>
              <w:top w:val="single" w:sz="4" w:space="0" w:color="D7E1E8"/>
              <w:left w:val="single" w:sz="4" w:space="0" w:color="D7E1E8"/>
              <w:bottom w:val="single" w:sz="4" w:space="0" w:color="D7E1E8"/>
              <w:right w:val="single" w:sz="4" w:space="0" w:color="D7E1E8"/>
            </w:tcBorders>
            <w:shd w:val="clear" w:color="auto" w:fill="9A6700"/>
            <w:tcMar>
              <w:top w:w="85" w:type="dxa"/>
              <w:left w:w="90" w:type="dxa"/>
              <w:bottom w:w="85" w:type="dxa"/>
              <w:right w:w="90" w:type="dxa"/>
            </w:tcMar>
          </w:tcPr>
          <w:p w14:paraId="5E95DA93" w14:textId="77777777" w:rsidR="00C92524" w:rsidRDefault="00000000">
            <w:pPr>
              <w:jc w:val="center"/>
            </w:pPr>
            <w:r>
              <w:rPr>
                <w:b/>
                <w:color w:val="FFFFFF"/>
                <w:sz w:val="16"/>
              </w:rPr>
              <w:t>COULD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5EF0F45" w14:textId="77777777" w:rsidR="00C92524" w:rsidRDefault="00000000">
            <w:pPr>
              <w:spacing w:after="0" w:line="240" w:lineRule="auto"/>
            </w:pPr>
            <w:r>
              <w:rPr>
                <w:sz w:val="16"/>
              </w:rPr>
              <w:t>Users receive email only for enabled event types.</w:t>
            </w:r>
          </w:p>
        </w:tc>
      </w:tr>
      <w:tr w:rsidR="00C92524" w14:paraId="09FEEB02"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6C6D8259" w14:textId="77777777" w:rsidR="00C92524" w:rsidRDefault="00000000">
            <w:pPr>
              <w:spacing w:after="0" w:line="240" w:lineRule="auto"/>
            </w:pPr>
            <w:r>
              <w:rPr>
                <w:b/>
                <w:sz w:val="16"/>
              </w:rPr>
              <w:t>FR-OPS-03</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402E7111" w14:textId="77777777" w:rsidR="00C92524" w:rsidRDefault="00000000">
            <w:pPr>
              <w:spacing w:after="0" w:line="240" w:lineRule="auto"/>
            </w:pPr>
            <w:r>
              <w:rPr>
                <w:sz w:val="16"/>
              </w:rPr>
              <w:t>Critical operations shall be idempotent so repeated requests do not create duplicate outcomes.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50B45FD5"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2CD533C" w14:textId="77777777" w:rsidR="00C92524" w:rsidRDefault="00000000">
            <w:pPr>
              <w:spacing w:after="0" w:line="240" w:lineRule="auto"/>
            </w:pPr>
            <w:r>
              <w:rPr>
                <w:sz w:val="16"/>
              </w:rPr>
              <w:t>Retry tests result in one committed business action.</w:t>
            </w:r>
          </w:p>
        </w:tc>
      </w:tr>
      <w:tr w:rsidR="00C92524" w14:paraId="3E8EEC6B"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38A66C6" w14:textId="77777777" w:rsidR="00C92524" w:rsidRDefault="00000000">
            <w:pPr>
              <w:spacing w:after="0" w:line="240" w:lineRule="auto"/>
            </w:pPr>
            <w:r>
              <w:rPr>
                <w:b/>
                <w:sz w:val="16"/>
              </w:rPr>
              <w:lastRenderedPageBreak/>
              <w:t>FR-OPS-04</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3F957280" w14:textId="77777777" w:rsidR="00C92524" w:rsidRDefault="00000000">
            <w:pPr>
              <w:spacing w:after="0" w:line="240" w:lineRule="auto"/>
            </w:pPr>
            <w:r>
              <w:rPr>
                <w:sz w:val="16"/>
              </w:rPr>
              <w:t>The system shall handle postponed semesters and inactive academic status according to approved policy.</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635677A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7395C19" w14:textId="77777777" w:rsidR="00C92524" w:rsidRDefault="00000000">
            <w:pPr>
              <w:spacing w:after="0" w:line="240" w:lineRule="auto"/>
            </w:pPr>
            <w:r>
              <w:rPr>
                <w:sz w:val="16"/>
              </w:rPr>
              <w:t>Registration eligibility reflects the current academic state.</w:t>
            </w:r>
          </w:p>
        </w:tc>
      </w:tr>
      <w:tr w:rsidR="00C92524" w14:paraId="192C3CF5"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C10ADB3" w14:textId="77777777" w:rsidR="00C92524" w:rsidRDefault="00000000">
            <w:pPr>
              <w:spacing w:after="0" w:line="240" w:lineRule="auto"/>
            </w:pPr>
            <w:r>
              <w:rPr>
                <w:b/>
                <w:sz w:val="16"/>
              </w:rPr>
              <w:t>FR-OPS-05</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6E463EC" w14:textId="77777777" w:rsidR="00C92524" w:rsidRDefault="00000000">
            <w:pPr>
              <w:spacing w:after="0" w:line="240" w:lineRule="auto"/>
            </w:pPr>
            <w:r>
              <w:rPr>
                <w:sz w:val="16"/>
              </w:rPr>
              <w:t>A course removed after registration shall trigger an impact workflow, not silent deletion.</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32DA41E8"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7A1F2DC8" w14:textId="77777777" w:rsidR="00C92524" w:rsidRDefault="00000000">
            <w:pPr>
              <w:spacing w:after="0" w:line="240" w:lineRule="auto"/>
            </w:pPr>
            <w:r>
              <w:rPr>
                <w:sz w:val="16"/>
              </w:rPr>
              <w:t>Affected registrations, schedules, and notifications are processed consistently.</w:t>
            </w:r>
          </w:p>
        </w:tc>
      </w:tr>
      <w:tr w:rsidR="00C92524" w14:paraId="4F9679C8"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12B3AAD" w14:textId="77777777" w:rsidR="00C92524" w:rsidRDefault="00000000">
            <w:pPr>
              <w:spacing w:after="0" w:line="240" w:lineRule="auto"/>
            </w:pPr>
            <w:r>
              <w:rPr>
                <w:b/>
                <w:sz w:val="16"/>
              </w:rPr>
              <w:t>FR-OPS-06</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0276D71E" w14:textId="77777777" w:rsidR="00C92524" w:rsidRDefault="00000000">
            <w:pPr>
              <w:spacing w:after="0" w:line="240" w:lineRule="auto"/>
            </w:pPr>
            <w:r>
              <w:rPr>
                <w:sz w:val="16"/>
              </w:rPr>
              <w:t>Unexpected timetable changes shall be revalidated against affected students, instructors, and rooms.</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4274C54"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2A7EF5D" w14:textId="77777777" w:rsidR="00C92524" w:rsidRDefault="00000000">
            <w:pPr>
              <w:spacing w:after="0" w:line="240" w:lineRule="auto"/>
            </w:pPr>
            <w:r>
              <w:rPr>
                <w:sz w:val="16"/>
              </w:rPr>
              <w:t>New conflicts are reported before publication.</w:t>
            </w:r>
          </w:p>
        </w:tc>
      </w:tr>
      <w:tr w:rsidR="00C92524" w14:paraId="39D0EDA3"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5ACAD3EF" w14:textId="77777777" w:rsidR="00C92524" w:rsidRDefault="00000000">
            <w:pPr>
              <w:spacing w:after="0" w:line="240" w:lineRule="auto"/>
            </w:pPr>
            <w:r>
              <w:rPr>
                <w:b/>
                <w:sz w:val="16"/>
              </w:rPr>
              <w:t>FR-OPS-07</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2314F57" w14:textId="77777777" w:rsidR="00C92524" w:rsidRDefault="00000000">
            <w:pPr>
              <w:spacing w:after="0" w:line="240" w:lineRule="auto"/>
            </w:pPr>
            <w:r>
              <w:rPr>
                <w:sz w:val="16"/>
              </w:rPr>
              <w:t>During an outage, the system shall avoid partial registration and provide a clear retry or recovery state.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8BD9C71"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D275ABE" w14:textId="77777777" w:rsidR="00C92524" w:rsidRDefault="00000000">
            <w:pPr>
              <w:spacing w:after="0" w:line="240" w:lineRule="auto"/>
            </w:pPr>
            <w:r>
              <w:rPr>
                <w:sz w:val="16"/>
              </w:rPr>
              <w:t>Failed transactions leave no inconsistent academic records.</w:t>
            </w:r>
          </w:p>
        </w:tc>
      </w:tr>
      <w:tr w:rsidR="00C92524" w14:paraId="22D67C59"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1F394C0D" w14:textId="77777777" w:rsidR="00C92524" w:rsidRDefault="00000000">
            <w:pPr>
              <w:spacing w:after="0" w:line="240" w:lineRule="auto"/>
            </w:pPr>
            <w:r>
              <w:rPr>
                <w:b/>
                <w:sz w:val="16"/>
              </w:rPr>
              <w:t>FR-OPS-08</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74274D49" w14:textId="77777777" w:rsidR="00C92524" w:rsidRDefault="00000000">
            <w:pPr>
              <w:spacing w:after="0" w:line="240" w:lineRule="auto"/>
            </w:pPr>
            <w:r>
              <w:rPr>
                <w:sz w:val="16"/>
              </w:rPr>
              <w:t>Authorized staff shall view system health, failed jobs, and pending recovery actions.</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22CCDD10"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84965E3" w14:textId="77777777" w:rsidR="00C92524" w:rsidRDefault="00000000">
            <w:pPr>
              <w:spacing w:after="0" w:line="240" w:lineRule="auto"/>
            </w:pPr>
            <w:r>
              <w:rPr>
                <w:sz w:val="16"/>
              </w:rPr>
              <w:t>Operational issues are visible without direct database access.</w:t>
            </w:r>
          </w:p>
        </w:tc>
      </w:tr>
      <w:tr w:rsidR="00C92524" w14:paraId="572FC8E3"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196D35BB" w14:textId="77777777" w:rsidR="00C92524" w:rsidRDefault="00000000">
            <w:pPr>
              <w:spacing w:after="0" w:line="240" w:lineRule="auto"/>
            </w:pPr>
            <w:r>
              <w:rPr>
                <w:b/>
                <w:sz w:val="16"/>
              </w:rPr>
              <w:t>FR-OPS-09</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0DB300C8" w14:textId="77777777" w:rsidR="00C92524" w:rsidRDefault="00000000">
            <w:pPr>
              <w:spacing w:after="0" w:line="240" w:lineRule="auto"/>
            </w:pPr>
            <w:r>
              <w:rPr>
                <w:sz w:val="16"/>
              </w:rPr>
              <w:t>All administrative overrides shall require a reason and retain the original rule outcome.</w:t>
            </w:r>
          </w:p>
        </w:tc>
        <w:tc>
          <w:tcPr>
            <w:tcW w:w="2466" w:type="dxa"/>
            <w:tcBorders>
              <w:top w:val="single" w:sz="4" w:space="0" w:color="D7E1E8"/>
              <w:left w:val="single" w:sz="4" w:space="0" w:color="D7E1E8"/>
              <w:bottom w:val="single" w:sz="4" w:space="0" w:color="D7E1E8"/>
              <w:right w:val="single" w:sz="4" w:space="0" w:color="D7E1E8"/>
            </w:tcBorders>
            <w:shd w:val="clear" w:color="auto" w:fill="123B5D"/>
            <w:tcMar>
              <w:top w:w="85" w:type="dxa"/>
              <w:left w:w="90" w:type="dxa"/>
              <w:bottom w:w="85" w:type="dxa"/>
              <w:right w:w="90" w:type="dxa"/>
            </w:tcMar>
          </w:tcPr>
          <w:p w14:paraId="2731B4D3" w14:textId="77777777" w:rsidR="00C92524" w:rsidRDefault="00000000">
            <w:pPr>
              <w:jc w:val="center"/>
            </w:pPr>
            <w:r>
              <w:rPr>
                <w:b/>
                <w:color w:val="FFFFFF"/>
                <w:sz w:val="16"/>
              </w:rPr>
              <w:t>MUST</w:t>
            </w:r>
          </w:p>
        </w:tc>
        <w:tc>
          <w:tcPr>
            <w:tcW w:w="2466" w:type="dxa"/>
            <w:tcBorders>
              <w:top w:val="single" w:sz="4" w:space="0" w:color="D7E1E8"/>
              <w:left w:val="single" w:sz="4" w:space="0" w:color="D7E1E8"/>
              <w:bottom w:val="single" w:sz="4" w:space="0" w:color="D7E1E8"/>
              <w:right w:val="single" w:sz="4" w:space="0" w:color="D7E1E8"/>
            </w:tcBorders>
            <w:tcMar>
              <w:top w:w="85" w:type="dxa"/>
              <w:left w:w="90" w:type="dxa"/>
              <w:bottom w:w="85" w:type="dxa"/>
              <w:right w:w="90" w:type="dxa"/>
            </w:tcMar>
          </w:tcPr>
          <w:p w14:paraId="38F2D706" w14:textId="77777777" w:rsidR="00C92524" w:rsidRDefault="00000000">
            <w:pPr>
              <w:spacing w:after="0" w:line="240" w:lineRule="auto"/>
            </w:pPr>
            <w:r>
              <w:rPr>
                <w:sz w:val="16"/>
              </w:rPr>
              <w:t>Audit review can reconstruct the complete decision.</w:t>
            </w:r>
          </w:p>
        </w:tc>
      </w:tr>
      <w:tr w:rsidR="00C92524" w14:paraId="6B3C2546" w14:textId="77777777">
        <w:trPr>
          <w:cantSplit/>
          <w:jc w:val="center"/>
        </w:trPr>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5F3A7FC9" w14:textId="77777777" w:rsidR="00C92524" w:rsidRDefault="00000000">
            <w:pPr>
              <w:spacing w:after="0" w:line="240" w:lineRule="auto"/>
            </w:pPr>
            <w:r>
              <w:rPr>
                <w:b/>
                <w:sz w:val="16"/>
              </w:rPr>
              <w:t>FR-OPS-10</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62451B42" w14:textId="77777777" w:rsidR="00C92524" w:rsidRDefault="00000000">
            <w:pPr>
              <w:spacing w:after="0" w:line="240" w:lineRule="auto"/>
            </w:pPr>
            <w:r>
              <w:rPr>
                <w:sz w:val="16"/>
              </w:rPr>
              <w:t>The system shall support controlled data import and validation for initial setup.</w:t>
            </w:r>
          </w:p>
        </w:tc>
        <w:tc>
          <w:tcPr>
            <w:tcW w:w="2466" w:type="dxa"/>
            <w:tcBorders>
              <w:top w:val="single" w:sz="4" w:space="0" w:color="D7E1E8"/>
              <w:left w:val="single" w:sz="4" w:space="0" w:color="D7E1E8"/>
              <w:bottom w:val="single" w:sz="4" w:space="0" w:color="D7E1E8"/>
              <w:right w:val="single" w:sz="4" w:space="0" w:color="D7E1E8"/>
            </w:tcBorders>
            <w:shd w:val="clear" w:color="auto" w:fill="0AA6A6"/>
            <w:tcMar>
              <w:top w:w="85" w:type="dxa"/>
              <w:left w:w="90" w:type="dxa"/>
              <w:bottom w:w="85" w:type="dxa"/>
              <w:right w:w="90" w:type="dxa"/>
            </w:tcMar>
          </w:tcPr>
          <w:p w14:paraId="103399A2" w14:textId="77777777" w:rsidR="00C92524" w:rsidRDefault="00000000">
            <w:pPr>
              <w:jc w:val="center"/>
            </w:pPr>
            <w:r>
              <w:rPr>
                <w:b/>
                <w:color w:val="FFFFFF"/>
                <w:sz w:val="16"/>
              </w:rPr>
              <w:t>SHOULD</w:t>
            </w:r>
          </w:p>
        </w:tc>
        <w:tc>
          <w:tcPr>
            <w:tcW w:w="2466" w:type="dxa"/>
            <w:tcBorders>
              <w:top w:val="single" w:sz="4" w:space="0" w:color="D7E1E8"/>
              <w:left w:val="single" w:sz="4" w:space="0" w:color="D7E1E8"/>
              <w:bottom w:val="single" w:sz="4" w:space="0" w:color="D7E1E8"/>
              <w:right w:val="single" w:sz="4" w:space="0" w:color="D7E1E8"/>
            </w:tcBorders>
            <w:shd w:val="clear" w:color="auto" w:fill="F8FAFB"/>
            <w:tcMar>
              <w:top w:w="85" w:type="dxa"/>
              <w:left w:w="90" w:type="dxa"/>
              <w:bottom w:w="85" w:type="dxa"/>
              <w:right w:w="90" w:type="dxa"/>
            </w:tcMar>
          </w:tcPr>
          <w:p w14:paraId="2699897C" w14:textId="77777777" w:rsidR="00C92524" w:rsidRDefault="00000000">
            <w:pPr>
              <w:spacing w:after="0" w:line="240" w:lineRule="auto"/>
            </w:pPr>
            <w:r>
              <w:rPr>
                <w:sz w:val="16"/>
              </w:rPr>
              <w:t>Invalid import rows are reported without corrupting valid data.</w:t>
            </w:r>
          </w:p>
        </w:tc>
      </w:tr>
    </w:tbl>
    <w:p w14:paraId="7D6ED65A" w14:textId="77777777" w:rsidR="00C92524" w:rsidRDefault="00C92524">
      <w:pPr>
        <w:spacing w:after="0"/>
      </w:pPr>
    </w:p>
    <w:p w14:paraId="20223881" w14:textId="77777777" w:rsidR="00C92524" w:rsidRDefault="00000000">
      <w:pPr>
        <w:pStyle w:val="Heading1"/>
        <w:pageBreakBefore/>
      </w:pPr>
      <w:r>
        <w:lastRenderedPageBreak/>
        <w:t>5. Use Cases and End-to-End Workflows</w:t>
      </w:r>
    </w:p>
    <w:p w14:paraId="5BDE5F70" w14:textId="77777777" w:rsidR="00C92524" w:rsidRDefault="00000000">
      <w:pPr>
        <w:pStyle w:val="Heading2"/>
      </w:pPr>
      <w:r>
        <w:t>5.1 UC-01 - Register an Eligible Course</w:t>
      </w:r>
    </w:p>
    <w:tbl>
      <w:tblPr>
        <w:tblW w:w="0" w:type="auto"/>
        <w:jc w:val="center"/>
        <w:tblLayout w:type="fixed"/>
        <w:tblLook w:val="04A0" w:firstRow="1" w:lastRow="0" w:firstColumn="1" w:lastColumn="0" w:noHBand="0" w:noVBand="1"/>
      </w:tblPr>
      <w:tblGrid>
        <w:gridCol w:w="1944"/>
        <w:gridCol w:w="7704"/>
      </w:tblGrid>
      <w:tr w:rsidR="00C92524" w14:paraId="30EA52F1" w14:textId="77777777">
        <w:trPr>
          <w:tblHeader/>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D003CD3" w14:textId="77777777" w:rsidR="00C92524" w:rsidRDefault="00000000">
            <w:pPr>
              <w:spacing w:after="0"/>
            </w:pPr>
            <w:r>
              <w:rPr>
                <w:b/>
                <w:color w:val="FFFFFF"/>
                <w:sz w:val="17"/>
              </w:rPr>
              <w:t>Item</w:t>
            </w:r>
          </w:p>
        </w:tc>
        <w:tc>
          <w:tcPr>
            <w:tcW w:w="77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D2A757F" w14:textId="77777777" w:rsidR="00C92524" w:rsidRDefault="00000000">
            <w:pPr>
              <w:spacing w:after="0"/>
            </w:pPr>
            <w:r>
              <w:rPr>
                <w:b/>
                <w:color w:val="FFFFFF"/>
                <w:sz w:val="17"/>
              </w:rPr>
              <w:t>Description</w:t>
            </w:r>
          </w:p>
        </w:tc>
      </w:tr>
      <w:tr w:rsidR="00C92524" w14:paraId="72576F17"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87CBE2B" w14:textId="77777777" w:rsidR="00C92524" w:rsidRDefault="00000000">
            <w:pPr>
              <w:spacing w:after="0" w:line="240" w:lineRule="auto"/>
            </w:pPr>
            <w:r>
              <w:rPr>
                <w:sz w:val="17"/>
              </w:rPr>
              <w:t>Primary Actor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98508F" w14:textId="77777777" w:rsidR="00C92524" w:rsidRDefault="00000000">
            <w:pPr>
              <w:spacing w:after="0" w:line="240" w:lineRule="auto"/>
            </w:pPr>
            <w:r>
              <w:rPr>
                <w:sz w:val="17"/>
              </w:rPr>
              <w:t>Student</w:t>
            </w:r>
          </w:p>
        </w:tc>
      </w:tr>
      <w:tr w:rsidR="00C92524" w14:paraId="23AE117B"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F4DA9D6" w14:textId="77777777" w:rsidR="00C92524" w:rsidRDefault="00000000">
            <w:pPr>
              <w:spacing w:after="0" w:line="240" w:lineRule="auto"/>
            </w:pPr>
            <w:r>
              <w:rPr>
                <w:sz w:val="17"/>
              </w:rPr>
              <w:t>Preconditions</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179408D" w14:textId="77777777" w:rsidR="00C92524" w:rsidRDefault="00000000">
            <w:pPr>
              <w:spacing w:after="0" w:line="240" w:lineRule="auto"/>
            </w:pPr>
            <w:r>
              <w:rPr>
                <w:sz w:val="17"/>
              </w:rPr>
              <w:t>Student is authenticated; registration window is open; academic status permits registration.</w:t>
            </w:r>
          </w:p>
        </w:tc>
      </w:tr>
      <w:tr w:rsidR="00C92524" w14:paraId="70303E7C"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E14E42" w14:textId="77777777" w:rsidR="00C92524" w:rsidRDefault="00000000">
            <w:pPr>
              <w:spacing w:after="0" w:line="240" w:lineRule="auto"/>
            </w:pPr>
            <w:r>
              <w:rPr>
                <w:sz w:val="17"/>
              </w:rPr>
              <w:t>Trigger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984369F" w14:textId="77777777" w:rsidR="00C92524" w:rsidRDefault="00000000">
            <w:pPr>
              <w:spacing w:after="0" w:line="240" w:lineRule="auto"/>
            </w:pPr>
            <w:r>
              <w:rPr>
                <w:sz w:val="17"/>
              </w:rPr>
              <w:t>Student selects an active course offering and chooses Register.</w:t>
            </w:r>
          </w:p>
        </w:tc>
      </w:tr>
      <w:tr w:rsidR="00C92524" w14:paraId="08F51200"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5DA1B41" w14:textId="77777777" w:rsidR="00C92524" w:rsidRDefault="00000000">
            <w:pPr>
              <w:spacing w:after="0" w:line="240" w:lineRule="auto"/>
            </w:pPr>
            <w:r>
              <w:rPr>
                <w:sz w:val="17"/>
              </w:rPr>
              <w:t>Main Flow</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543800" w14:textId="77777777" w:rsidR="00C92524" w:rsidRDefault="00000000">
            <w:pPr>
              <w:spacing w:after="0" w:line="240" w:lineRule="auto"/>
            </w:pPr>
            <w:r>
              <w:rPr>
                <w:sz w:val="17"/>
              </w:rPr>
              <w:t>Validate term and status → calculate course-load limit → check prerequisites → check duplicate/passed-course rule → check capacity → check timetable conflicts → commit atomically → update timetable → notify student.</w:t>
            </w:r>
          </w:p>
        </w:tc>
      </w:tr>
      <w:tr w:rsidR="00C92524" w14:paraId="406B06A0"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CC02DBE" w14:textId="77777777" w:rsidR="00C92524" w:rsidRDefault="00000000">
            <w:pPr>
              <w:spacing w:after="0" w:line="240" w:lineRule="auto"/>
            </w:pPr>
            <w:r>
              <w:rPr>
                <w:sz w:val="17"/>
              </w:rPr>
              <w:t>Alternative Flow</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3A79E27" w14:textId="77777777" w:rsidR="00C92524" w:rsidRDefault="00000000">
            <w:pPr>
              <w:spacing w:after="0" w:line="240" w:lineRule="auto"/>
            </w:pPr>
            <w:r>
              <w:rPr>
                <w:sz w:val="17"/>
              </w:rPr>
              <w:t>If a rule fails, no registration is saved and the exact rule, evidence, and recommended action are displayed.</w:t>
            </w:r>
          </w:p>
        </w:tc>
      </w:tr>
      <w:tr w:rsidR="00C92524" w14:paraId="27839499"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4E9F466" w14:textId="77777777" w:rsidR="00C92524" w:rsidRDefault="00000000">
            <w:pPr>
              <w:spacing w:after="0" w:line="240" w:lineRule="auto"/>
            </w:pPr>
            <w:r>
              <w:rPr>
                <w:sz w:val="17"/>
              </w:rPr>
              <w:t>Postcondition</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E51E9CF" w14:textId="77777777" w:rsidR="00C92524" w:rsidRDefault="00000000">
            <w:pPr>
              <w:spacing w:after="0" w:line="240" w:lineRule="auto"/>
            </w:pPr>
            <w:r>
              <w:rPr>
                <w:sz w:val="17"/>
              </w:rPr>
              <w:t>One confirmed registration exists, the seat count is consistent, and the event is auditable.</w:t>
            </w:r>
          </w:p>
        </w:tc>
      </w:tr>
    </w:tbl>
    <w:p w14:paraId="7DE888B8" w14:textId="77777777" w:rsidR="00C92524" w:rsidRDefault="00C92524">
      <w:pPr>
        <w:spacing w:after="0"/>
      </w:pPr>
    </w:p>
    <w:p w14:paraId="5CD2048F" w14:textId="77777777" w:rsidR="00C92524" w:rsidRDefault="00000000">
      <w:pPr>
        <w:pStyle w:val="Heading2"/>
      </w:pPr>
      <w:r>
        <w:t>5.2 UC-02 - Generate and Publish an Exam Schedule</w:t>
      </w:r>
    </w:p>
    <w:tbl>
      <w:tblPr>
        <w:tblW w:w="0" w:type="auto"/>
        <w:jc w:val="center"/>
        <w:tblLayout w:type="fixed"/>
        <w:tblLook w:val="04A0" w:firstRow="1" w:lastRow="0" w:firstColumn="1" w:lastColumn="0" w:noHBand="0" w:noVBand="1"/>
      </w:tblPr>
      <w:tblGrid>
        <w:gridCol w:w="1944"/>
        <w:gridCol w:w="7704"/>
      </w:tblGrid>
      <w:tr w:rsidR="00C92524" w14:paraId="2CB5205F" w14:textId="77777777">
        <w:trPr>
          <w:tblHeader/>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005DCC3" w14:textId="77777777" w:rsidR="00C92524" w:rsidRDefault="00000000">
            <w:pPr>
              <w:spacing w:after="0"/>
            </w:pPr>
            <w:r>
              <w:rPr>
                <w:b/>
                <w:color w:val="FFFFFF"/>
                <w:sz w:val="17"/>
              </w:rPr>
              <w:t>Item</w:t>
            </w:r>
          </w:p>
        </w:tc>
        <w:tc>
          <w:tcPr>
            <w:tcW w:w="77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BF2CD26" w14:textId="77777777" w:rsidR="00C92524" w:rsidRDefault="00000000">
            <w:pPr>
              <w:spacing w:after="0"/>
            </w:pPr>
            <w:r>
              <w:rPr>
                <w:b/>
                <w:color w:val="FFFFFF"/>
                <w:sz w:val="17"/>
              </w:rPr>
              <w:t>Description</w:t>
            </w:r>
          </w:p>
        </w:tc>
      </w:tr>
      <w:tr w:rsidR="00C92524" w14:paraId="2684AB9F"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BA79DA0" w14:textId="77777777" w:rsidR="00C92524" w:rsidRDefault="00000000">
            <w:pPr>
              <w:spacing w:after="0" w:line="240" w:lineRule="auto"/>
            </w:pPr>
            <w:r>
              <w:rPr>
                <w:sz w:val="17"/>
              </w:rPr>
              <w:t>Primary Actor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856D70C" w14:textId="77777777" w:rsidR="00C92524" w:rsidRDefault="00000000">
            <w:pPr>
              <w:spacing w:after="0" w:line="240" w:lineRule="auto"/>
            </w:pPr>
            <w:r>
              <w:rPr>
                <w:sz w:val="17"/>
              </w:rPr>
              <w:t>IT / Admin</w:t>
            </w:r>
          </w:p>
        </w:tc>
      </w:tr>
      <w:tr w:rsidR="00C92524" w14:paraId="38E39F33"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AB8B872" w14:textId="77777777" w:rsidR="00C92524" w:rsidRDefault="00000000">
            <w:pPr>
              <w:spacing w:after="0" w:line="240" w:lineRule="auto"/>
            </w:pPr>
            <w:r>
              <w:rPr>
                <w:sz w:val="17"/>
              </w:rPr>
              <w:t>Preconditions</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B88C468" w14:textId="77777777" w:rsidR="00C92524" w:rsidRDefault="00000000">
            <w:pPr>
              <w:spacing w:after="0" w:line="240" w:lineRule="auto"/>
            </w:pPr>
            <w:r>
              <w:rPr>
                <w:sz w:val="17"/>
              </w:rPr>
              <w:t>Courses, registrations, rooms, dates, time slots, and constraints are validated.</w:t>
            </w:r>
          </w:p>
        </w:tc>
      </w:tr>
      <w:tr w:rsidR="00C92524" w14:paraId="57EA29BE"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F5F4411" w14:textId="77777777" w:rsidR="00C92524" w:rsidRDefault="00000000">
            <w:pPr>
              <w:spacing w:after="0" w:line="240" w:lineRule="auto"/>
            </w:pPr>
            <w:r>
              <w:rPr>
                <w:sz w:val="17"/>
              </w:rPr>
              <w:t>Main Flow</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C3002A" w14:textId="77777777" w:rsidR="00C92524" w:rsidRDefault="00000000">
            <w:pPr>
              <w:spacing w:after="0" w:line="240" w:lineRule="auto"/>
            </w:pPr>
            <w:r>
              <w:rPr>
                <w:sz w:val="17"/>
              </w:rPr>
              <w:t>Load inputs → preserve locked assignments → initialize candidate population → evaluate fitness → select/crossover/mutate/repair → stop on threshold → validate hard constraints → review soft violations → save version.</w:t>
            </w:r>
          </w:p>
        </w:tc>
      </w:tr>
      <w:tr w:rsidR="00C92524" w14:paraId="06D1E9AA"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D5039BC" w14:textId="77777777" w:rsidR="00C92524" w:rsidRDefault="00000000">
            <w:pPr>
              <w:spacing w:after="0" w:line="240" w:lineRule="auto"/>
            </w:pPr>
            <w:r>
              <w:rPr>
                <w:sz w:val="17"/>
              </w:rPr>
              <w:t>Alternative Flow</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9C3C7BA" w14:textId="77777777" w:rsidR="00C92524" w:rsidRDefault="00000000">
            <w:pPr>
              <w:spacing w:after="0" w:line="240" w:lineRule="auto"/>
            </w:pPr>
            <w:r>
              <w:rPr>
                <w:sz w:val="17"/>
              </w:rPr>
              <w:t>If capacity is insufficient, use an explicit dummy-place assignment and report the shortage for resolution.</w:t>
            </w:r>
          </w:p>
        </w:tc>
      </w:tr>
      <w:tr w:rsidR="00C92524" w14:paraId="00D88144"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DFDCFFC" w14:textId="77777777" w:rsidR="00C92524" w:rsidRDefault="00000000">
            <w:pPr>
              <w:spacing w:after="0" w:line="240" w:lineRule="auto"/>
            </w:pPr>
            <w:r>
              <w:rPr>
                <w:sz w:val="17"/>
              </w:rPr>
              <w:t>Publication Rule</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D20DD59" w14:textId="77777777" w:rsidR="00C92524" w:rsidRDefault="00000000">
            <w:pPr>
              <w:spacing w:after="0" w:line="240" w:lineRule="auto"/>
            </w:pPr>
            <w:r>
              <w:rPr>
                <w:sz w:val="17"/>
              </w:rPr>
              <w:t>The system blocks publication while hard conflicts or unresolved invalid data remain.</w:t>
            </w:r>
          </w:p>
        </w:tc>
      </w:tr>
      <w:tr w:rsidR="00C92524" w14:paraId="4C87DADC"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CE3D0B1" w14:textId="77777777" w:rsidR="00C92524" w:rsidRDefault="00000000">
            <w:pPr>
              <w:spacing w:after="0" w:line="240" w:lineRule="auto"/>
            </w:pPr>
            <w:r>
              <w:rPr>
                <w:sz w:val="17"/>
              </w:rPr>
              <w:t>Postcondition</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AC9D89E" w14:textId="77777777" w:rsidR="00C92524" w:rsidRDefault="00000000">
            <w:pPr>
              <w:spacing w:after="0" w:line="240" w:lineRule="auto"/>
            </w:pPr>
            <w:r>
              <w:rPr>
                <w:sz w:val="17"/>
              </w:rPr>
              <w:t>A versioned, validated schedule is published and affected users are notified.</w:t>
            </w:r>
          </w:p>
        </w:tc>
      </w:tr>
    </w:tbl>
    <w:p w14:paraId="12E4079F" w14:textId="77777777" w:rsidR="00C92524" w:rsidRDefault="00C92524">
      <w:pPr>
        <w:spacing w:after="0"/>
      </w:pPr>
    </w:p>
    <w:p w14:paraId="51052AE3" w14:textId="77777777" w:rsidR="00C92524" w:rsidRDefault="00000000">
      <w:pPr>
        <w:pStyle w:val="Heading2"/>
        <w:pageBreakBefore/>
      </w:pPr>
      <w:r>
        <w:lastRenderedPageBreak/>
        <w:t>5.3 UC-03 - Enter and Publish Grades</w:t>
      </w:r>
    </w:p>
    <w:tbl>
      <w:tblPr>
        <w:tblW w:w="0" w:type="auto"/>
        <w:jc w:val="center"/>
        <w:tblLayout w:type="fixed"/>
        <w:tblLook w:val="04A0" w:firstRow="1" w:lastRow="0" w:firstColumn="1" w:lastColumn="0" w:noHBand="0" w:noVBand="1"/>
      </w:tblPr>
      <w:tblGrid>
        <w:gridCol w:w="1944"/>
        <w:gridCol w:w="7704"/>
      </w:tblGrid>
      <w:tr w:rsidR="00C92524" w14:paraId="02E05181" w14:textId="77777777">
        <w:trPr>
          <w:tblHeader/>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E4B3549" w14:textId="77777777" w:rsidR="00C92524" w:rsidRDefault="00000000">
            <w:pPr>
              <w:spacing w:after="0"/>
            </w:pPr>
            <w:r>
              <w:rPr>
                <w:b/>
                <w:color w:val="FFFFFF"/>
                <w:sz w:val="17"/>
              </w:rPr>
              <w:t>Item</w:t>
            </w:r>
          </w:p>
        </w:tc>
        <w:tc>
          <w:tcPr>
            <w:tcW w:w="77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647FDCC" w14:textId="77777777" w:rsidR="00C92524" w:rsidRDefault="00000000">
            <w:pPr>
              <w:spacing w:after="0"/>
            </w:pPr>
            <w:r>
              <w:rPr>
                <w:b/>
                <w:color w:val="FFFFFF"/>
                <w:sz w:val="17"/>
              </w:rPr>
              <w:t>Description</w:t>
            </w:r>
          </w:p>
        </w:tc>
      </w:tr>
      <w:tr w:rsidR="00C92524" w14:paraId="777F6A05"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2A385E5" w14:textId="77777777" w:rsidR="00C92524" w:rsidRDefault="00000000">
            <w:pPr>
              <w:spacing w:after="0" w:line="240" w:lineRule="auto"/>
            </w:pPr>
            <w:r>
              <w:rPr>
                <w:sz w:val="17"/>
              </w:rPr>
              <w:t>Primary Actor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6549FB4" w14:textId="77777777" w:rsidR="00C92524" w:rsidRDefault="00000000">
            <w:pPr>
              <w:spacing w:after="0" w:line="240" w:lineRule="auto"/>
            </w:pPr>
            <w:r>
              <w:rPr>
                <w:sz w:val="17"/>
              </w:rPr>
              <w:t>Instructor</w:t>
            </w:r>
          </w:p>
        </w:tc>
      </w:tr>
      <w:tr w:rsidR="00C92524" w14:paraId="55C96B32"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E133368" w14:textId="77777777" w:rsidR="00C92524" w:rsidRDefault="00000000">
            <w:pPr>
              <w:spacing w:after="0" w:line="240" w:lineRule="auto"/>
            </w:pPr>
            <w:r>
              <w:rPr>
                <w:sz w:val="17"/>
              </w:rPr>
              <w:t>Preconditions</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1A804B4" w14:textId="77777777" w:rsidR="00C92524" w:rsidRDefault="00000000">
            <w:pPr>
              <w:spacing w:after="0" w:line="240" w:lineRule="auto"/>
            </w:pPr>
            <w:r>
              <w:rPr>
                <w:sz w:val="17"/>
              </w:rPr>
              <w:t>Instructor is assigned to the offering and grade entry is open.</w:t>
            </w:r>
          </w:p>
        </w:tc>
      </w:tr>
      <w:tr w:rsidR="00C92524" w14:paraId="59BF82F8"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B22361B" w14:textId="77777777" w:rsidR="00C92524" w:rsidRDefault="00000000">
            <w:pPr>
              <w:spacing w:after="0" w:line="240" w:lineRule="auto"/>
            </w:pPr>
            <w:r>
              <w:rPr>
                <w:sz w:val="17"/>
              </w:rPr>
              <w:t>Main Flow</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A827496" w14:textId="77777777" w:rsidR="00C92524" w:rsidRDefault="00000000">
            <w:pPr>
              <w:spacing w:after="0" w:line="240" w:lineRule="auto"/>
            </w:pPr>
            <w:r>
              <w:rPr>
                <w:sz w:val="17"/>
              </w:rPr>
              <w:t>Open roster → enter or upload grades → validate rows and ranges → save draft → review totals → submit/publish → notify students.</w:t>
            </w:r>
          </w:p>
        </w:tc>
      </w:tr>
      <w:tr w:rsidR="00C92524" w14:paraId="2B507A0E"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3105430" w14:textId="77777777" w:rsidR="00C92524" w:rsidRDefault="00000000">
            <w:pPr>
              <w:spacing w:after="0" w:line="240" w:lineRule="auto"/>
            </w:pPr>
            <w:r>
              <w:rPr>
                <w:sz w:val="17"/>
              </w:rPr>
              <w:t>Alternative Flow</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47A8516" w14:textId="77777777" w:rsidR="00C92524" w:rsidRDefault="00000000">
            <w:pPr>
              <w:spacing w:after="0" w:line="240" w:lineRule="auto"/>
            </w:pPr>
            <w:r>
              <w:rPr>
                <w:sz w:val="17"/>
              </w:rPr>
              <w:t>Invalid rows remain uncommitted and include actionable error messages.</w:t>
            </w:r>
          </w:p>
        </w:tc>
      </w:tr>
      <w:tr w:rsidR="00C92524" w14:paraId="06F66E7C"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967357D" w14:textId="77777777" w:rsidR="00C92524" w:rsidRDefault="00000000">
            <w:pPr>
              <w:spacing w:after="0" w:line="240" w:lineRule="auto"/>
            </w:pPr>
            <w:r>
              <w:rPr>
                <w:sz w:val="17"/>
              </w:rPr>
              <w:t>Postcondition</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77BE46A" w14:textId="77777777" w:rsidR="00C92524" w:rsidRDefault="00000000">
            <w:pPr>
              <w:spacing w:after="0" w:line="240" w:lineRule="auto"/>
            </w:pPr>
            <w:r>
              <w:rPr>
                <w:sz w:val="17"/>
              </w:rPr>
              <w:t>Published grades are visible only to the relevant student and remain auditable.</w:t>
            </w:r>
          </w:p>
        </w:tc>
      </w:tr>
    </w:tbl>
    <w:p w14:paraId="36F93276" w14:textId="77777777" w:rsidR="00C92524" w:rsidRDefault="00C92524">
      <w:pPr>
        <w:spacing w:after="0"/>
      </w:pPr>
    </w:p>
    <w:p w14:paraId="1111A12D" w14:textId="77777777" w:rsidR="00C92524" w:rsidRDefault="00000000">
      <w:pPr>
        <w:pStyle w:val="Heading2"/>
      </w:pPr>
      <w:r>
        <w:t>5.4 UC-04 - Ask the AI Academic Assistant</w:t>
      </w:r>
    </w:p>
    <w:tbl>
      <w:tblPr>
        <w:tblW w:w="0" w:type="auto"/>
        <w:jc w:val="center"/>
        <w:tblLayout w:type="fixed"/>
        <w:tblLook w:val="04A0" w:firstRow="1" w:lastRow="0" w:firstColumn="1" w:lastColumn="0" w:noHBand="0" w:noVBand="1"/>
      </w:tblPr>
      <w:tblGrid>
        <w:gridCol w:w="1944"/>
        <w:gridCol w:w="7704"/>
      </w:tblGrid>
      <w:tr w:rsidR="00C92524" w14:paraId="4290D1C3" w14:textId="77777777">
        <w:trPr>
          <w:tblHeader/>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C60F9B0" w14:textId="77777777" w:rsidR="00C92524" w:rsidRDefault="00000000">
            <w:pPr>
              <w:spacing w:after="0"/>
            </w:pPr>
            <w:r>
              <w:rPr>
                <w:b/>
                <w:color w:val="FFFFFF"/>
                <w:sz w:val="17"/>
              </w:rPr>
              <w:t>Item</w:t>
            </w:r>
          </w:p>
        </w:tc>
        <w:tc>
          <w:tcPr>
            <w:tcW w:w="77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F57B392" w14:textId="77777777" w:rsidR="00C92524" w:rsidRDefault="00000000">
            <w:pPr>
              <w:spacing w:after="0"/>
            </w:pPr>
            <w:r>
              <w:rPr>
                <w:b/>
                <w:color w:val="FFFFFF"/>
                <w:sz w:val="17"/>
              </w:rPr>
              <w:t>Description</w:t>
            </w:r>
          </w:p>
        </w:tc>
      </w:tr>
      <w:tr w:rsidR="00C92524" w14:paraId="4E1E37FB"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8CC0AFE" w14:textId="77777777" w:rsidR="00C92524" w:rsidRDefault="00000000">
            <w:pPr>
              <w:spacing w:after="0" w:line="240" w:lineRule="auto"/>
            </w:pPr>
            <w:r>
              <w:rPr>
                <w:sz w:val="17"/>
              </w:rPr>
              <w:t>Primary Actor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CE945A" w14:textId="77777777" w:rsidR="00C92524" w:rsidRDefault="00000000">
            <w:pPr>
              <w:spacing w:after="0" w:line="240" w:lineRule="auto"/>
            </w:pPr>
            <w:r>
              <w:rPr>
                <w:sz w:val="17"/>
              </w:rPr>
              <w:t>Student</w:t>
            </w:r>
          </w:p>
        </w:tc>
      </w:tr>
      <w:tr w:rsidR="00C92524" w14:paraId="3C90E81D"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856789D" w14:textId="77777777" w:rsidR="00C92524" w:rsidRDefault="00000000">
            <w:pPr>
              <w:spacing w:after="0" w:line="240" w:lineRule="auto"/>
            </w:pPr>
            <w:r>
              <w:rPr>
                <w:sz w:val="17"/>
              </w:rPr>
              <w:t>Preconditions</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85E1679" w14:textId="77777777" w:rsidR="00C92524" w:rsidRDefault="00000000">
            <w:pPr>
              <w:spacing w:after="0" w:line="240" w:lineRule="auto"/>
            </w:pPr>
            <w:r>
              <w:rPr>
                <w:sz w:val="17"/>
              </w:rPr>
              <w:t>Student has access to the selected course context and the knowledge base contains approved sources.</w:t>
            </w:r>
          </w:p>
        </w:tc>
      </w:tr>
      <w:tr w:rsidR="00C92524" w14:paraId="30F38CBC"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25774E" w14:textId="77777777" w:rsidR="00C92524" w:rsidRDefault="00000000">
            <w:pPr>
              <w:spacing w:after="0" w:line="240" w:lineRule="auto"/>
            </w:pPr>
            <w:r>
              <w:rPr>
                <w:sz w:val="17"/>
              </w:rPr>
              <w:t>Main Flow</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5EABDA" w14:textId="77777777" w:rsidR="00C92524" w:rsidRDefault="00000000">
            <w:pPr>
              <w:spacing w:after="0" w:line="240" w:lineRule="auto"/>
            </w:pPr>
            <w:r>
              <w:rPr>
                <w:sz w:val="17"/>
              </w:rPr>
              <w:t>Submit question → check access and safety → retrieve course/instructor-filtered chunks → construct grounded prompt → generate response → attach citations → collect feedback.</w:t>
            </w:r>
          </w:p>
        </w:tc>
      </w:tr>
      <w:tr w:rsidR="00C92524" w14:paraId="40CC08B7"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A6AC72A" w14:textId="77777777" w:rsidR="00C92524" w:rsidRDefault="00000000">
            <w:pPr>
              <w:spacing w:after="0" w:line="240" w:lineRule="auto"/>
            </w:pPr>
            <w:r>
              <w:rPr>
                <w:sz w:val="17"/>
              </w:rPr>
              <w:t>Alternative Flow</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D6758F2" w14:textId="77777777" w:rsidR="00C92524" w:rsidRDefault="00000000">
            <w:pPr>
              <w:spacing w:after="0" w:line="240" w:lineRule="auto"/>
            </w:pPr>
            <w:r>
              <w:rPr>
                <w:sz w:val="17"/>
              </w:rPr>
              <w:t>When evidence is insufficient or the request violates policy, the assistant explains the limitation and suggests a safe next step.</w:t>
            </w:r>
          </w:p>
        </w:tc>
      </w:tr>
      <w:tr w:rsidR="00C92524" w14:paraId="475CED2A"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E773549" w14:textId="77777777" w:rsidR="00C92524" w:rsidRDefault="00000000">
            <w:pPr>
              <w:spacing w:after="0" w:line="240" w:lineRule="auto"/>
            </w:pPr>
            <w:r>
              <w:rPr>
                <w:sz w:val="17"/>
              </w:rPr>
              <w:t>Postcondition</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E44256E" w14:textId="77777777" w:rsidR="00C92524" w:rsidRDefault="00000000">
            <w:pPr>
              <w:spacing w:after="0" w:line="240" w:lineRule="auto"/>
            </w:pPr>
            <w:r>
              <w:rPr>
                <w:sz w:val="17"/>
              </w:rPr>
              <w:t>The interaction is logged with model and retrieval metadata for evaluation.</w:t>
            </w:r>
          </w:p>
        </w:tc>
      </w:tr>
    </w:tbl>
    <w:p w14:paraId="53033601" w14:textId="77777777" w:rsidR="00C92524" w:rsidRDefault="00C92524">
      <w:pPr>
        <w:spacing w:after="0"/>
      </w:pPr>
    </w:p>
    <w:p w14:paraId="3D3BA4B9" w14:textId="77777777" w:rsidR="00C92524" w:rsidRDefault="00000000">
      <w:pPr>
        <w:pStyle w:val="Heading2"/>
      </w:pPr>
      <w:r>
        <w:t>5.5 UC-05 - Evaluate a Graduation Project Idea</w:t>
      </w:r>
    </w:p>
    <w:tbl>
      <w:tblPr>
        <w:tblW w:w="0" w:type="auto"/>
        <w:jc w:val="center"/>
        <w:tblLayout w:type="fixed"/>
        <w:tblLook w:val="04A0" w:firstRow="1" w:lastRow="0" w:firstColumn="1" w:lastColumn="0" w:noHBand="0" w:noVBand="1"/>
      </w:tblPr>
      <w:tblGrid>
        <w:gridCol w:w="1944"/>
        <w:gridCol w:w="7704"/>
      </w:tblGrid>
      <w:tr w:rsidR="00C92524" w14:paraId="0FBB3442" w14:textId="77777777">
        <w:trPr>
          <w:tblHeader/>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42B1750" w14:textId="77777777" w:rsidR="00C92524" w:rsidRDefault="00000000">
            <w:pPr>
              <w:spacing w:after="0"/>
            </w:pPr>
            <w:r>
              <w:rPr>
                <w:b/>
                <w:color w:val="FFFFFF"/>
                <w:sz w:val="17"/>
              </w:rPr>
              <w:t>Item</w:t>
            </w:r>
          </w:p>
        </w:tc>
        <w:tc>
          <w:tcPr>
            <w:tcW w:w="77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42A2430" w14:textId="77777777" w:rsidR="00C92524" w:rsidRDefault="00000000">
            <w:pPr>
              <w:spacing w:after="0"/>
            </w:pPr>
            <w:r>
              <w:rPr>
                <w:b/>
                <w:color w:val="FFFFFF"/>
                <w:sz w:val="17"/>
              </w:rPr>
              <w:t>Description</w:t>
            </w:r>
          </w:p>
        </w:tc>
      </w:tr>
      <w:tr w:rsidR="00C92524" w14:paraId="7A8772A6"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BD09455" w14:textId="77777777" w:rsidR="00C92524" w:rsidRDefault="00000000">
            <w:pPr>
              <w:spacing w:after="0" w:line="240" w:lineRule="auto"/>
            </w:pPr>
            <w:r>
              <w:rPr>
                <w:sz w:val="17"/>
              </w:rPr>
              <w:t>Primary Actor</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BD737E1" w14:textId="77777777" w:rsidR="00C92524" w:rsidRDefault="00000000">
            <w:pPr>
              <w:spacing w:after="0" w:line="240" w:lineRule="auto"/>
            </w:pPr>
            <w:r>
              <w:rPr>
                <w:sz w:val="17"/>
              </w:rPr>
              <w:t>Final-year student</w:t>
            </w:r>
          </w:p>
        </w:tc>
      </w:tr>
      <w:tr w:rsidR="00C92524" w14:paraId="797E3455"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946482F" w14:textId="77777777" w:rsidR="00C92524" w:rsidRDefault="00000000">
            <w:pPr>
              <w:spacing w:after="0" w:line="240" w:lineRule="auto"/>
            </w:pPr>
            <w:r>
              <w:rPr>
                <w:sz w:val="17"/>
              </w:rPr>
              <w:t>Preconditions</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84C12E8" w14:textId="77777777" w:rsidR="00C92524" w:rsidRDefault="00000000">
            <w:pPr>
              <w:spacing w:after="0" w:line="240" w:lineRule="auto"/>
            </w:pPr>
            <w:r>
              <w:rPr>
                <w:sz w:val="17"/>
              </w:rPr>
              <w:t>The student provides the minimum structured idea information.</w:t>
            </w:r>
          </w:p>
        </w:tc>
      </w:tr>
      <w:tr w:rsidR="00C92524" w14:paraId="64232D33"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9AA89DA" w14:textId="77777777" w:rsidR="00C92524" w:rsidRDefault="00000000">
            <w:pPr>
              <w:spacing w:after="0" w:line="240" w:lineRule="auto"/>
            </w:pPr>
            <w:r>
              <w:rPr>
                <w:sz w:val="17"/>
              </w:rPr>
              <w:t>Main Flow</w:t>
            </w:r>
          </w:p>
        </w:tc>
        <w:tc>
          <w:tcPr>
            <w:tcW w:w="77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775C78" w14:textId="77777777" w:rsidR="00C92524" w:rsidRDefault="00000000">
            <w:pPr>
              <w:spacing w:after="0" w:line="240" w:lineRule="auto"/>
            </w:pPr>
            <w:r>
              <w:rPr>
                <w:sz w:val="17"/>
              </w:rPr>
              <w:t>Validate input → score rubric dimensions → identify strengths and gaps → propose MVP → recommend milestones and risk controls → present readiness score and disclaimer.</w:t>
            </w:r>
          </w:p>
        </w:tc>
      </w:tr>
      <w:tr w:rsidR="00C92524" w14:paraId="7DFCA405" w14:textId="77777777">
        <w:trPr>
          <w:cantSplit/>
          <w:jc w:val="center"/>
        </w:trPr>
        <w:tc>
          <w:tcPr>
            <w:tcW w:w="19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489F3EA" w14:textId="77777777" w:rsidR="00C92524" w:rsidRDefault="00000000">
            <w:pPr>
              <w:spacing w:after="0" w:line="240" w:lineRule="auto"/>
            </w:pPr>
            <w:r>
              <w:rPr>
                <w:sz w:val="17"/>
              </w:rPr>
              <w:t>Postcondition</w:t>
            </w:r>
          </w:p>
        </w:tc>
        <w:tc>
          <w:tcPr>
            <w:tcW w:w="77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B5F318C" w14:textId="77777777" w:rsidR="00C92524" w:rsidRDefault="00000000">
            <w:pPr>
              <w:spacing w:after="0" w:line="240" w:lineRule="auto"/>
            </w:pPr>
            <w:r>
              <w:rPr>
                <w:sz w:val="17"/>
              </w:rPr>
              <w:t>The student can save the evaluation and revise the idea for comparison.</w:t>
            </w:r>
          </w:p>
        </w:tc>
      </w:tr>
    </w:tbl>
    <w:p w14:paraId="602D3DB0" w14:textId="77777777" w:rsidR="00C92524" w:rsidRDefault="00C92524">
      <w:pPr>
        <w:spacing w:after="0"/>
      </w:pPr>
    </w:p>
    <w:p w14:paraId="42A47C1A" w14:textId="77777777" w:rsidR="00C92524" w:rsidRDefault="00000000">
      <w:pPr>
        <w:pStyle w:val="Heading1"/>
        <w:pageBreakBefore/>
      </w:pPr>
      <w:r>
        <w:lastRenderedPageBreak/>
        <w:t>6. Business Rules and Open Decisions</w:t>
      </w:r>
    </w:p>
    <w:p w14:paraId="3B39D241" w14:textId="77777777" w:rsidR="00C92524" w:rsidRDefault="00000000">
      <w:pPr>
        <w:pStyle w:val="Heading2"/>
      </w:pPr>
      <w:r>
        <w:t>6.1 Confirmed or Proposed Registration Rules</w:t>
      </w:r>
    </w:p>
    <w:tbl>
      <w:tblPr>
        <w:tblW w:w="0" w:type="auto"/>
        <w:jc w:val="center"/>
        <w:tblLayout w:type="fixed"/>
        <w:tblLook w:val="04A0" w:firstRow="1" w:lastRow="0" w:firstColumn="1" w:lastColumn="0" w:noHBand="0" w:noVBand="1"/>
      </w:tblPr>
      <w:tblGrid>
        <w:gridCol w:w="1152"/>
        <w:gridCol w:w="5400"/>
        <w:gridCol w:w="3096"/>
      </w:tblGrid>
      <w:tr w:rsidR="00C92524" w14:paraId="095BE19E" w14:textId="77777777">
        <w:trPr>
          <w:tblHeader/>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443D52A" w14:textId="77777777" w:rsidR="00C92524" w:rsidRDefault="00000000">
            <w:pPr>
              <w:spacing w:after="0"/>
            </w:pPr>
            <w:r>
              <w:rPr>
                <w:b/>
                <w:color w:val="FFFFFF"/>
                <w:sz w:val="16"/>
              </w:rPr>
              <w:t>Rule ID</w:t>
            </w:r>
          </w:p>
        </w:tc>
        <w:tc>
          <w:tcPr>
            <w:tcW w:w="54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9558606" w14:textId="77777777" w:rsidR="00C92524" w:rsidRDefault="00000000">
            <w:pPr>
              <w:spacing w:after="0"/>
            </w:pPr>
            <w:r>
              <w:rPr>
                <w:b/>
                <w:color w:val="FFFFFF"/>
                <w:sz w:val="16"/>
              </w:rPr>
              <w:t>Rule</w:t>
            </w:r>
          </w:p>
        </w:tc>
        <w:tc>
          <w:tcPr>
            <w:tcW w:w="309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1035EE2" w14:textId="77777777" w:rsidR="00C92524" w:rsidRDefault="00000000">
            <w:pPr>
              <w:spacing w:after="0"/>
            </w:pPr>
            <w:r>
              <w:rPr>
                <w:b/>
                <w:color w:val="FFFFFF"/>
                <w:sz w:val="16"/>
              </w:rPr>
              <w:t>Validation Status / Question</w:t>
            </w:r>
          </w:p>
        </w:tc>
      </w:tr>
      <w:tr w:rsidR="00C92524" w14:paraId="4E09B088"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4EB11E3" w14:textId="77777777" w:rsidR="00C92524" w:rsidRDefault="00000000">
            <w:pPr>
              <w:spacing w:after="0" w:line="240" w:lineRule="auto"/>
            </w:pPr>
            <w:r>
              <w:rPr>
                <w:sz w:val="16"/>
              </w:rPr>
              <w:t>BR-001</w:t>
            </w:r>
          </w:p>
        </w:tc>
        <w:tc>
          <w:tcPr>
            <w:tcW w:w="54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91A00BD" w14:textId="77777777" w:rsidR="00C92524" w:rsidRDefault="00000000">
            <w:pPr>
              <w:spacing w:after="0" w:line="240" w:lineRule="auto"/>
            </w:pPr>
            <w:r>
              <w:rPr>
                <w:sz w:val="16"/>
              </w:rPr>
              <w:t>A student with GPA greater than 3.00 may register up to seven courses.</w:t>
            </w:r>
          </w:p>
        </w:tc>
        <w:tc>
          <w:tcPr>
            <w:tcW w:w="30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59B333F" w14:textId="77777777" w:rsidR="00C92524" w:rsidRDefault="00000000">
            <w:pPr>
              <w:spacing w:after="0" w:line="240" w:lineRule="auto"/>
            </w:pPr>
            <w:r>
              <w:rPr>
                <w:sz w:val="16"/>
              </w:rPr>
              <w:t>Provided; confirm whether course count or credit hours is authoritative.</w:t>
            </w:r>
          </w:p>
        </w:tc>
      </w:tr>
      <w:tr w:rsidR="00C92524" w14:paraId="55A5AD15"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4C63788" w14:textId="77777777" w:rsidR="00C92524" w:rsidRDefault="00000000">
            <w:pPr>
              <w:spacing w:after="0" w:line="240" w:lineRule="auto"/>
            </w:pPr>
            <w:r>
              <w:rPr>
                <w:sz w:val="16"/>
              </w:rPr>
              <w:t>BR-002</w:t>
            </w:r>
          </w:p>
        </w:tc>
        <w:tc>
          <w:tcPr>
            <w:tcW w:w="54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34D4C5A" w14:textId="77777777" w:rsidR="00C92524" w:rsidRDefault="00000000">
            <w:pPr>
              <w:spacing w:after="0" w:line="240" w:lineRule="auto"/>
            </w:pPr>
            <w:r>
              <w:rPr>
                <w:sz w:val="16"/>
              </w:rPr>
              <w:t>A student with GPA less than 3.00 may register up to six courses.</w:t>
            </w:r>
          </w:p>
        </w:tc>
        <w:tc>
          <w:tcPr>
            <w:tcW w:w="30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776DA68" w14:textId="77777777" w:rsidR="00C92524" w:rsidRDefault="00000000">
            <w:pPr>
              <w:spacing w:after="0" w:line="240" w:lineRule="auto"/>
            </w:pPr>
            <w:r>
              <w:rPr>
                <w:sz w:val="16"/>
              </w:rPr>
              <w:t>Provided; confirm probation and exception behavior.</w:t>
            </w:r>
          </w:p>
        </w:tc>
      </w:tr>
      <w:tr w:rsidR="00C92524" w14:paraId="1214F20A"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EDEEA5" w14:textId="77777777" w:rsidR="00C92524" w:rsidRDefault="00000000">
            <w:pPr>
              <w:spacing w:after="0" w:line="240" w:lineRule="auto"/>
            </w:pPr>
            <w:r>
              <w:rPr>
                <w:sz w:val="16"/>
              </w:rPr>
              <w:t>BR-003</w:t>
            </w:r>
          </w:p>
        </w:tc>
        <w:tc>
          <w:tcPr>
            <w:tcW w:w="54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5E91EFB" w14:textId="77777777" w:rsidR="00C92524" w:rsidRDefault="00000000">
            <w:pPr>
              <w:spacing w:after="0" w:line="240" w:lineRule="auto"/>
            </w:pPr>
            <w:r>
              <w:rPr>
                <w:sz w:val="16"/>
              </w:rPr>
              <w:t>The exact rule for GPA equal to 3.00 must be defined.</w:t>
            </w:r>
          </w:p>
        </w:tc>
        <w:tc>
          <w:tcPr>
            <w:tcW w:w="30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568ABB" w14:textId="77777777" w:rsidR="00C92524" w:rsidRDefault="00000000">
            <w:pPr>
              <w:spacing w:after="0" w:line="240" w:lineRule="auto"/>
            </w:pPr>
            <w:r>
              <w:rPr>
                <w:sz w:val="16"/>
              </w:rPr>
              <w:t>OPEN - do not infer.</w:t>
            </w:r>
          </w:p>
        </w:tc>
      </w:tr>
      <w:tr w:rsidR="00C92524" w14:paraId="1300BFDC"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89635C2" w14:textId="77777777" w:rsidR="00C92524" w:rsidRDefault="00000000">
            <w:pPr>
              <w:spacing w:after="0" w:line="240" w:lineRule="auto"/>
            </w:pPr>
            <w:r>
              <w:rPr>
                <w:sz w:val="16"/>
              </w:rPr>
              <w:t>BR-004</w:t>
            </w:r>
          </w:p>
        </w:tc>
        <w:tc>
          <w:tcPr>
            <w:tcW w:w="54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599424C" w14:textId="77777777" w:rsidR="00C92524" w:rsidRDefault="00000000">
            <w:pPr>
              <w:spacing w:after="0" w:line="240" w:lineRule="auto"/>
            </w:pPr>
            <w:r>
              <w:rPr>
                <w:sz w:val="16"/>
              </w:rPr>
              <w:t>Required prerequisites must be completed with the minimum accepted grade before registration.</w:t>
            </w:r>
          </w:p>
        </w:tc>
        <w:tc>
          <w:tcPr>
            <w:tcW w:w="30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39129E3" w14:textId="77777777" w:rsidR="00C92524" w:rsidRDefault="00000000">
            <w:pPr>
              <w:spacing w:after="0" w:line="240" w:lineRule="auto"/>
            </w:pPr>
            <w:r>
              <w:rPr>
                <w:sz w:val="16"/>
              </w:rPr>
              <w:t>Confirm minimum grade and concurrent prerequisites.</w:t>
            </w:r>
          </w:p>
        </w:tc>
      </w:tr>
      <w:tr w:rsidR="00C92524" w14:paraId="22617068"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CD1EF6" w14:textId="77777777" w:rsidR="00C92524" w:rsidRDefault="00000000">
            <w:pPr>
              <w:spacing w:after="0" w:line="240" w:lineRule="auto"/>
            </w:pPr>
            <w:r>
              <w:rPr>
                <w:sz w:val="16"/>
              </w:rPr>
              <w:t>BR-005</w:t>
            </w:r>
          </w:p>
        </w:tc>
        <w:tc>
          <w:tcPr>
            <w:tcW w:w="54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297425" w14:textId="77777777" w:rsidR="00C92524" w:rsidRDefault="00000000">
            <w:pPr>
              <w:spacing w:after="0" w:line="240" w:lineRule="auto"/>
            </w:pPr>
            <w:r>
              <w:rPr>
                <w:sz w:val="16"/>
              </w:rPr>
              <w:t>Registration must not exceed offering capacity unless an authorized exception is defined.</w:t>
            </w:r>
          </w:p>
        </w:tc>
        <w:tc>
          <w:tcPr>
            <w:tcW w:w="30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75992CC" w14:textId="77777777" w:rsidR="00C92524" w:rsidRDefault="00000000">
            <w:pPr>
              <w:spacing w:after="0" w:line="240" w:lineRule="auto"/>
            </w:pPr>
            <w:r>
              <w:rPr>
                <w:sz w:val="16"/>
              </w:rPr>
              <w:t>Confirm waitlist or reserved-seat policy.</w:t>
            </w:r>
          </w:p>
        </w:tc>
      </w:tr>
      <w:tr w:rsidR="00C92524" w14:paraId="7DBC1DC7"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F220686" w14:textId="77777777" w:rsidR="00C92524" w:rsidRDefault="00000000">
            <w:pPr>
              <w:spacing w:after="0" w:line="240" w:lineRule="auto"/>
            </w:pPr>
            <w:r>
              <w:rPr>
                <w:sz w:val="16"/>
              </w:rPr>
              <w:t>BR-006</w:t>
            </w:r>
          </w:p>
        </w:tc>
        <w:tc>
          <w:tcPr>
            <w:tcW w:w="54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760F3C2" w14:textId="77777777" w:rsidR="00C92524" w:rsidRDefault="00000000">
            <w:pPr>
              <w:spacing w:after="0" w:line="240" w:lineRule="auto"/>
            </w:pPr>
            <w:r>
              <w:rPr>
                <w:sz w:val="16"/>
              </w:rPr>
              <w:t>Students may add or drop courses only within configured academic windows.</w:t>
            </w:r>
          </w:p>
        </w:tc>
        <w:tc>
          <w:tcPr>
            <w:tcW w:w="30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D743257" w14:textId="77777777" w:rsidR="00C92524" w:rsidRDefault="00000000">
            <w:pPr>
              <w:spacing w:after="0" w:line="240" w:lineRule="auto"/>
            </w:pPr>
            <w:r>
              <w:rPr>
                <w:sz w:val="16"/>
              </w:rPr>
              <w:t>Confirm deadlines and late-action approval.</w:t>
            </w:r>
          </w:p>
        </w:tc>
      </w:tr>
      <w:tr w:rsidR="00C92524" w14:paraId="2C7B8D36"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CF43E5" w14:textId="77777777" w:rsidR="00C92524" w:rsidRDefault="00000000">
            <w:pPr>
              <w:spacing w:after="0" w:line="240" w:lineRule="auto"/>
            </w:pPr>
            <w:r>
              <w:rPr>
                <w:sz w:val="16"/>
              </w:rPr>
              <w:t>BR-007</w:t>
            </w:r>
          </w:p>
        </w:tc>
        <w:tc>
          <w:tcPr>
            <w:tcW w:w="54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E6C718D" w14:textId="77777777" w:rsidR="00C92524" w:rsidRDefault="00000000">
            <w:pPr>
              <w:spacing w:after="0" w:line="240" w:lineRule="auto"/>
            </w:pPr>
            <w:r>
              <w:rPr>
                <w:sz w:val="16"/>
              </w:rPr>
              <w:t>Summer-term eligibility and maximum load may differ from regular terms.</w:t>
            </w:r>
          </w:p>
        </w:tc>
        <w:tc>
          <w:tcPr>
            <w:tcW w:w="30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14CDB07" w14:textId="77777777" w:rsidR="00C92524" w:rsidRDefault="00000000">
            <w:pPr>
              <w:spacing w:after="0" w:line="240" w:lineRule="auto"/>
            </w:pPr>
            <w:r>
              <w:rPr>
                <w:sz w:val="16"/>
              </w:rPr>
              <w:t>OPEN.</w:t>
            </w:r>
          </w:p>
        </w:tc>
      </w:tr>
      <w:tr w:rsidR="00C92524" w14:paraId="69B1693F"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AE5193A" w14:textId="77777777" w:rsidR="00C92524" w:rsidRDefault="00000000">
            <w:pPr>
              <w:spacing w:after="0" w:line="240" w:lineRule="auto"/>
            </w:pPr>
            <w:r>
              <w:rPr>
                <w:sz w:val="16"/>
              </w:rPr>
              <w:t>BR-008</w:t>
            </w:r>
          </w:p>
        </w:tc>
        <w:tc>
          <w:tcPr>
            <w:tcW w:w="54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20579EB" w14:textId="77777777" w:rsidR="00C92524" w:rsidRDefault="00000000">
            <w:pPr>
              <w:spacing w:after="0" w:line="240" w:lineRule="auto"/>
            </w:pPr>
            <w:r>
              <w:rPr>
                <w:sz w:val="16"/>
              </w:rPr>
              <w:t>Retaking passed, failed, withdrawn, or incomplete courses follows separate rules.</w:t>
            </w:r>
          </w:p>
        </w:tc>
        <w:tc>
          <w:tcPr>
            <w:tcW w:w="30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72320E3" w14:textId="77777777" w:rsidR="00C92524" w:rsidRDefault="00000000">
            <w:pPr>
              <w:spacing w:after="0" w:line="240" w:lineRule="auto"/>
            </w:pPr>
            <w:r>
              <w:rPr>
                <w:sz w:val="16"/>
              </w:rPr>
              <w:t>OPEN.</w:t>
            </w:r>
          </w:p>
        </w:tc>
      </w:tr>
      <w:tr w:rsidR="00C92524" w14:paraId="4E4167B0"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1F8C59" w14:textId="77777777" w:rsidR="00C92524" w:rsidRDefault="00000000">
            <w:pPr>
              <w:spacing w:after="0" w:line="240" w:lineRule="auto"/>
            </w:pPr>
            <w:r>
              <w:rPr>
                <w:sz w:val="16"/>
              </w:rPr>
              <w:t>BR-009</w:t>
            </w:r>
          </w:p>
        </w:tc>
        <w:tc>
          <w:tcPr>
            <w:tcW w:w="54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35812D8" w14:textId="77777777" w:rsidR="00C92524" w:rsidRDefault="00000000">
            <w:pPr>
              <w:spacing w:after="0" w:line="240" w:lineRule="auto"/>
            </w:pPr>
            <w:r>
              <w:rPr>
                <w:sz w:val="16"/>
              </w:rPr>
              <w:t>Graduation requirements may permit special overload or prerequisite exceptions.</w:t>
            </w:r>
          </w:p>
        </w:tc>
        <w:tc>
          <w:tcPr>
            <w:tcW w:w="30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D79A26" w14:textId="77777777" w:rsidR="00C92524" w:rsidRDefault="00000000">
            <w:pPr>
              <w:spacing w:after="0" w:line="240" w:lineRule="auto"/>
            </w:pPr>
            <w:r>
              <w:rPr>
                <w:sz w:val="16"/>
              </w:rPr>
              <w:t>OPEN.</w:t>
            </w:r>
          </w:p>
        </w:tc>
      </w:tr>
      <w:tr w:rsidR="00C92524" w14:paraId="4662C64A"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E33BA82" w14:textId="77777777" w:rsidR="00C92524" w:rsidRDefault="00000000">
            <w:pPr>
              <w:spacing w:after="0" w:line="240" w:lineRule="auto"/>
            </w:pPr>
            <w:r>
              <w:rPr>
                <w:sz w:val="16"/>
              </w:rPr>
              <w:t>BR-010</w:t>
            </w:r>
          </w:p>
        </w:tc>
        <w:tc>
          <w:tcPr>
            <w:tcW w:w="54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186D275" w14:textId="77777777" w:rsidR="00C92524" w:rsidRDefault="00000000">
            <w:pPr>
              <w:spacing w:after="0" w:line="240" w:lineRule="auto"/>
            </w:pPr>
            <w:r>
              <w:rPr>
                <w:sz w:val="16"/>
              </w:rPr>
              <w:t>Every manual override requires actor, reason, scope, and timestamp.</w:t>
            </w:r>
          </w:p>
        </w:tc>
        <w:tc>
          <w:tcPr>
            <w:tcW w:w="30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C44CC6A" w14:textId="77777777" w:rsidR="00C92524" w:rsidRDefault="00000000">
            <w:pPr>
              <w:spacing w:after="0" w:line="240" w:lineRule="auto"/>
            </w:pPr>
            <w:r>
              <w:rPr>
                <w:sz w:val="16"/>
              </w:rPr>
              <w:t>Proposed mandatory control.</w:t>
            </w:r>
          </w:p>
        </w:tc>
      </w:tr>
    </w:tbl>
    <w:p w14:paraId="565DDF2C" w14:textId="77777777" w:rsidR="00C92524" w:rsidRDefault="00C92524">
      <w:pPr>
        <w:spacing w:after="0"/>
      </w:pPr>
    </w:p>
    <w:p w14:paraId="6A47701A" w14:textId="77777777" w:rsidR="00C92524" w:rsidRDefault="00000000">
      <w:pPr>
        <w:pStyle w:val="Heading2"/>
      </w:pPr>
      <w:r>
        <w:t>6.2 Required Discovery Meeting</w:t>
      </w:r>
    </w:p>
    <w:p w14:paraId="51A47C79" w14:textId="77777777" w:rsidR="00C92524" w:rsidRDefault="00000000">
      <w:r>
        <w:t>A structured meeting with the registration officer is a critical dependency. The team should collect official rule documents and convert each rule into examples, edge cases, and acceptance tests.</w:t>
      </w:r>
    </w:p>
    <w:p w14:paraId="2E47FE6E" w14:textId="77777777" w:rsidR="00C92524" w:rsidRDefault="00000000">
      <w:pPr>
        <w:pStyle w:val="ListBullet"/>
        <w:spacing w:after="50" w:line="259" w:lineRule="auto"/>
        <w:ind w:left="288" w:hanging="187"/>
      </w:pPr>
      <w:r>
        <w:t>Maximum and minimum course/credit-hour load for every GPA range and academic status.</w:t>
      </w:r>
    </w:p>
    <w:p w14:paraId="1AF89EF3" w14:textId="77777777" w:rsidR="00C92524" w:rsidRDefault="00000000">
      <w:pPr>
        <w:pStyle w:val="ListBullet"/>
        <w:spacing w:after="50" w:line="259" w:lineRule="auto"/>
        <w:ind w:left="288" w:hanging="187"/>
      </w:pPr>
      <w:r>
        <w:t>Prerequisite, corequisite, repeat, withdrawal, and incomplete-course rules.</w:t>
      </w:r>
    </w:p>
    <w:p w14:paraId="4EF693B6" w14:textId="77777777" w:rsidR="00C92524" w:rsidRDefault="00000000">
      <w:pPr>
        <w:pStyle w:val="ListBullet"/>
        <w:spacing w:after="50" w:line="259" w:lineRule="auto"/>
        <w:ind w:left="288" w:hanging="187"/>
      </w:pPr>
      <w:r>
        <w:t>Registration windows, late actions, summer terms, and graduation exceptions.</w:t>
      </w:r>
    </w:p>
    <w:p w14:paraId="648D993D" w14:textId="77777777" w:rsidR="00C92524" w:rsidRDefault="00000000">
      <w:pPr>
        <w:pStyle w:val="ListBullet"/>
        <w:spacing w:after="50" w:line="259" w:lineRule="auto"/>
        <w:ind w:left="288" w:hanging="187"/>
      </w:pPr>
      <w:r>
        <w:t>Capacity, reserved seats, waiting lists, and section-change policies.</w:t>
      </w:r>
    </w:p>
    <w:p w14:paraId="273C971F" w14:textId="77777777" w:rsidR="00C92524" w:rsidRDefault="00000000">
      <w:pPr>
        <w:pStyle w:val="ListBullet"/>
        <w:spacing w:after="50" w:line="259" w:lineRule="auto"/>
        <w:ind w:left="288" w:hanging="187"/>
      </w:pPr>
      <w:r>
        <w:t>The exact authority of IT/Admin versus Registration Officer.</w:t>
      </w:r>
    </w:p>
    <w:p w14:paraId="5A7E518F" w14:textId="77777777" w:rsidR="00C92524" w:rsidRDefault="00000000">
      <w:pPr>
        <w:pStyle w:val="ListBullet"/>
        <w:spacing w:after="50" w:line="259" w:lineRule="auto"/>
        <w:ind w:left="288" w:hanging="187"/>
      </w:pPr>
      <w:r>
        <w:t>Official grade scale, publication workflow, correction process, and appeal handling.</w:t>
      </w:r>
    </w:p>
    <w:p w14:paraId="3B0BB7DC" w14:textId="77777777" w:rsidR="00C92524" w:rsidRDefault="00000000">
      <w:pPr>
        <w:pStyle w:val="ListBullet"/>
        <w:spacing w:after="50" w:line="259" w:lineRule="auto"/>
        <w:ind w:left="288" w:hanging="187"/>
      </w:pPr>
      <w:r>
        <w:t>Room and scheduling constraints, exam duration, breaks, and special-needs arrangements.</w:t>
      </w:r>
    </w:p>
    <w:p w14:paraId="4B9955C0" w14:textId="77777777" w:rsidR="00C92524" w:rsidRDefault="00000000">
      <w:pPr>
        <w:pStyle w:val="Heading2"/>
        <w:pageBreakBefore/>
      </w:pPr>
      <w:r>
        <w:lastRenderedPageBreak/>
        <w:t>6.3 Supervisor Decisions Required</w:t>
      </w:r>
    </w:p>
    <w:tbl>
      <w:tblPr>
        <w:tblW w:w="0" w:type="auto"/>
        <w:jc w:val="center"/>
        <w:tblLayout w:type="fixed"/>
        <w:tblLook w:val="04A0" w:firstRow="1" w:lastRow="0" w:firstColumn="1" w:lastColumn="0" w:noHBand="0" w:noVBand="1"/>
      </w:tblPr>
      <w:tblGrid>
        <w:gridCol w:w="1080"/>
        <w:gridCol w:w="6840"/>
        <w:gridCol w:w="1728"/>
      </w:tblGrid>
      <w:tr w:rsidR="00C92524" w14:paraId="63A3632D" w14:textId="77777777">
        <w:trPr>
          <w:tblHeader/>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47B96FE" w14:textId="77777777" w:rsidR="00C92524" w:rsidRDefault="00000000">
            <w:pPr>
              <w:spacing w:after="0"/>
            </w:pPr>
            <w:r>
              <w:rPr>
                <w:b/>
                <w:color w:val="FFFFFF"/>
                <w:sz w:val="16"/>
              </w:rPr>
              <w:t>Decision</w:t>
            </w:r>
          </w:p>
        </w:tc>
        <w:tc>
          <w:tcPr>
            <w:tcW w:w="684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45C6BDC" w14:textId="77777777" w:rsidR="00C92524" w:rsidRDefault="00000000">
            <w:pPr>
              <w:spacing w:after="0"/>
            </w:pPr>
            <w:r>
              <w:rPr>
                <w:b/>
                <w:color w:val="FFFFFF"/>
                <w:sz w:val="16"/>
              </w:rPr>
              <w:t>Question</w:t>
            </w:r>
          </w:p>
        </w:tc>
        <w:tc>
          <w:tcPr>
            <w:tcW w:w="172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8A2ABBF" w14:textId="77777777" w:rsidR="00C92524" w:rsidRDefault="00000000">
            <w:pPr>
              <w:spacing w:after="0"/>
            </w:pPr>
            <w:r>
              <w:rPr>
                <w:b/>
                <w:color w:val="FFFFFF"/>
                <w:sz w:val="16"/>
              </w:rPr>
              <w:t>Required Owner</w:t>
            </w:r>
          </w:p>
        </w:tc>
      </w:tr>
      <w:tr w:rsidR="00C92524" w14:paraId="0A8F4ACE"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E20964F" w14:textId="77777777" w:rsidR="00C92524" w:rsidRDefault="00000000">
            <w:pPr>
              <w:spacing w:after="0" w:line="240" w:lineRule="auto"/>
            </w:pPr>
            <w:r>
              <w:rPr>
                <w:sz w:val="16"/>
              </w:rPr>
              <w:t>D-01</w:t>
            </w:r>
          </w:p>
        </w:tc>
        <w:tc>
          <w:tcPr>
            <w:tcW w:w="68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33309D4" w14:textId="77777777" w:rsidR="00C92524" w:rsidRDefault="00000000">
            <w:pPr>
              <w:spacing w:after="0" w:line="240" w:lineRule="auto"/>
            </w:pPr>
            <w:r>
              <w:rPr>
                <w:sz w:val="16"/>
              </w:rPr>
              <w:t>Is the Genetic Algorithm mandatory for exam scheduling or one acceptable approach?</w:t>
            </w:r>
          </w:p>
        </w:tc>
        <w:tc>
          <w:tcPr>
            <w:tcW w:w="17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80CB52D" w14:textId="77777777" w:rsidR="00C92524" w:rsidRDefault="00000000">
            <w:pPr>
              <w:spacing w:after="0" w:line="240" w:lineRule="auto"/>
            </w:pPr>
            <w:r>
              <w:rPr>
                <w:sz w:val="16"/>
              </w:rPr>
              <w:t>Academic Supervisor</w:t>
            </w:r>
          </w:p>
        </w:tc>
      </w:tr>
      <w:tr w:rsidR="00C92524" w14:paraId="319CE80A"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63570F1" w14:textId="77777777" w:rsidR="00C92524" w:rsidRDefault="00000000">
            <w:pPr>
              <w:spacing w:after="0" w:line="240" w:lineRule="auto"/>
            </w:pPr>
            <w:r>
              <w:rPr>
                <w:sz w:val="16"/>
              </w:rPr>
              <w:t>D-02</w:t>
            </w:r>
          </w:p>
        </w:tc>
        <w:tc>
          <w:tcPr>
            <w:tcW w:w="68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B3A988E" w14:textId="77777777" w:rsidR="00C92524" w:rsidRDefault="00000000">
            <w:pPr>
              <w:spacing w:after="0" w:line="240" w:lineRule="auto"/>
            </w:pPr>
            <w:r>
              <w:rPr>
                <w:sz w:val="16"/>
              </w:rPr>
              <w:t>What does “dummy place” represent and how should it appear in the final output?</w:t>
            </w:r>
          </w:p>
        </w:tc>
        <w:tc>
          <w:tcPr>
            <w:tcW w:w="17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FB529B" w14:textId="77777777" w:rsidR="00C92524" w:rsidRDefault="00000000">
            <w:pPr>
              <w:spacing w:after="0" w:line="240" w:lineRule="auto"/>
            </w:pPr>
            <w:r>
              <w:rPr>
                <w:sz w:val="16"/>
              </w:rPr>
              <w:t>Supervisor / IT</w:t>
            </w:r>
          </w:p>
        </w:tc>
      </w:tr>
      <w:tr w:rsidR="00C92524" w14:paraId="1178E261"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B7E9867" w14:textId="77777777" w:rsidR="00C92524" w:rsidRDefault="00000000">
            <w:pPr>
              <w:spacing w:after="0" w:line="240" w:lineRule="auto"/>
            </w:pPr>
            <w:r>
              <w:rPr>
                <w:sz w:val="16"/>
              </w:rPr>
              <w:t>D-03</w:t>
            </w:r>
          </w:p>
        </w:tc>
        <w:tc>
          <w:tcPr>
            <w:tcW w:w="68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2A9A046" w14:textId="77777777" w:rsidR="00C92524" w:rsidRDefault="00000000">
            <w:pPr>
              <w:spacing w:after="0" w:line="240" w:lineRule="auto"/>
            </w:pPr>
            <w:r>
              <w:rPr>
                <w:sz w:val="16"/>
              </w:rPr>
              <w:t>Should GPA thresholds use &gt; 3 and &lt; 3 exactly, and what applies at 3.00?</w:t>
            </w:r>
          </w:p>
        </w:tc>
        <w:tc>
          <w:tcPr>
            <w:tcW w:w="17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0769D2E" w14:textId="77777777" w:rsidR="00C92524" w:rsidRDefault="00000000">
            <w:pPr>
              <w:spacing w:after="0" w:line="240" w:lineRule="auto"/>
            </w:pPr>
            <w:r>
              <w:rPr>
                <w:sz w:val="16"/>
              </w:rPr>
              <w:t>Registration Officer</w:t>
            </w:r>
          </w:p>
        </w:tc>
      </w:tr>
      <w:tr w:rsidR="00C92524" w14:paraId="3492721E"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5914FAB" w14:textId="77777777" w:rsidR="00C92524" w:rsidRDefault="00000000">
            <w:pPr>
              <w:spacing w:after="0" w:line="240" w:lineRule="auto"/>
            </w:pPr>
            <w:r>
              <w:rPr>
                <w:sz w:val="16"/>
              </w:rPr>
              <w:t>D-04</w:t>
            </w:r>
          </w:p>
        </w:tc>
        <w:tc>
          <w:tcPr>
            <w:tcW w:w="68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2AA4850" w14:textId="77777777" w:rsidR="00C92524" w:rsidRDefault="00000000">
            <w:pPr>
              <w:spacing w:after="0" w:line="240" w:lineRule="auto"/>
            </w:pPr>
            <w:r>
              <w:rPr>
                <w:sz w:val="16"/>
              </w:rPr>
              <w:t>Should the project demonstrate real university data, anonymized data, or a synthetic dataset?</w:t>
            </w:r>
          </w:p>
        </w:tc>
        <w:tc>
          <w:tcPr>
            <w:tcW w:w="17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9A4DBD6" w14:textId="77777777" w:rsidR="00C92524" w:rsidRDefault="00000000">
            <w:pPr>
              <w:spacing w:after="0" w:line="240" w:lineRule="auto"/>
            </w:pPr>
            <w:r>
              <w:rPr>
                <w:sz w:val="16"/>
              </w:rPr>
              <w:t>Supervisor / University</w:t>
            </w:r>
          </w:p>
        </w:tc>
      </w:tr>
      <w:tr w:rsidR="00C92524" w14:paraId="235D44B9"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130A669" w14:textId="77777777" w:rsidR="00C92524" w:rsidRDefault="00000000">
            <w:pPr>
              <w:spacing w:after="0" w:line="240" w:lineRule="auto"/>
            </w:pPr>
            <w:r>
              <w:rPr>
                <w:sz w:val="16"/>
              </w:rPr>
              <w:t>D-05</w:t>
            </w:r>
          </w:p>
        </w:tc>
        <w:tc>
          <w:tcPr>
            <w:tcW w:w="68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26D0F37" w14:textId="77777777" w:rsidR="00C92524" w:rsidRDefault="00000000">
            <w:pPr>
              <w:spacing w:after="0" w:line="240" w:lineRule="auto"/>
            </w:pPr>
            <w:r>
              <w:rPr>
                <w:sz w:val="16"/>
              </w:rPr>
              <w:t>Which AI behaviors are allowed for assignments and worksheets?</w:t>
            </w:r>
          </w:p>
        </w:tc>
        <w:tc>
          <w:tcPr>
            <w:tcW w:w="17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CEDA199" w14:textId="77777777" w:rsidR="00C92524" w:rsidRDefault="00000000">
            <w:pPr>
              <w:spacing w:after="0" w:line="240" w:lineRule="auto"/>
            </w:pPr>
            <w:r>
              <w:rPr>
                <w:sz w:val="16"/>
              </w:rPr>
              <w:t>Supervisor / Instructors</w:t>
            </w:r>
          </w:p>
        </w:tc>
      </w:tr>
      <w:tr w:rsidR="00C92524" w14:paraId="0403FC5A"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C223463" w14:textId="77777777" w:rsidR="00C92524" w:rsidRDefault="00000000">
            <w:pPr>
              <w:spacing w:after="0" w:line="240" w:lineRule="auto"/>
            </w:pPr>
            <w:r>
              <w:rPr>
                <w:sz w:val="16"/>
              </w:rPr>
              <w:t>D-06</w:t>
            </w:r>
          </w:p>
        </w:tc>
        <w:tc>
          <w:tcPr>
            <w:tcW w:w="68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740A93B" w14:textId="77777777" w:rsidR="00C92524" w:rsidRDefault="00000000">
            <w:pPr>
              <w:spacing w:after="0" w:line="240" w:lineRule="auto"/>
            </w:pPr>
            <w:r>
              <w:rPr>
                <w:sz w:val="16"/>
              </w:rPr>
              <w:t>Which technology stack and deployment target are preferred or restricted?</w:t>
            </w:r>
          </w:p>
        </w:tc>
        <w:tc>
          <w:tcPr>
            <w:tcW w:w="17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6A93285" w14:textId="77777777" w:rsidR="00C92524" w:rsidRDefault="00000000">
            <w:pPr>
              <w:spacing w:after="0" w:line="240" w:lineRule="auto"/>
            </w:pPr>
            <w:r>
              <w:rPr>
                <w:sz w:val="16"/>
              </w:rPr>
              <w:t>Supervisor / Team</w:t>
            </w:r>
          </w:p>
        </w:tc>
      </w:tr>
    </w:tbl>
    <w:p w14:paraId="27F4A89E" w14:textId="77777777" w:rsidR="00C92524" w:rsidRDefault="00C92524">
      <w:pPr>
        <w:spacing w:after="0"/>
      </w:pPr>
    </w:p>
    <w:p w14:paraId="6FF57768" w14:textId="77777777" w:rsidR="00C92524" w:rsidRDefault="00000000">
      <w:pPr>
        <w:pStyle w:val="Heading2"/>
      </w:pPr>
      <w:r>
        <w:t>6.4 Specification Change Control</w:t>
      </w:r>
    </w:p>
    <w:p w14:paraId="36F2D1F5" w14:textId="77777777" w:rsidR="00C92524" w:rsidRDefault="00000000">
      <w:r>
        <w:t>Every resolved decision should be recorded with its date, decision owner, rationale, affected requirements, impacted tests, and document version. This prevents the implementation from silently diverging from approved university policy.</w:t>
      </w:r>
    </w:p>
    <w:tbl>
      <w:tblPr>
        <w:tblW w:w="0" w:type="auto"/>
        <w:jc w:val="center"/>
        <w:tblLayout w:type="fixed"/>
        <w:tblLook w:val="04A0" w:firstRow="1" w:lastRow="0" w:firstColumn="1" w:lastColumn="0" w:noHBand="0" w:noVBand="1"/>
      </w:tblPr>
      <w:tblGrid>
        <w:gridCol w:w="4933"/>
        <w:gridCol w:w="4933"/>
      </w:tblGrid>
      <w:tr w:rsidR="00C92524" w14:paraId="4251403B" w14:textId="77777777">
        <w:trPr>
          <w:jc w:val="center"/>
        </w:trPr>
        <w:tc>
          <w:tcPr>
            <w:tcW w:w="4933" w:type="dxa"/>
            <w:shd w:val="clear" w:color="auto" w:fill="9A6700"/>
            <w:tcMar>
              <w:top w:w="0" w:type="dxa"/>
              <w:left w:w="0" w:type="dxa"/>
              <w:bottom w:w="0" w:type="dxa"/>
              <w:right w:w="0" w:type="dxa"/>
            </w:tcMar>
          </w:tcPr>
          <w:p w14:paraId="1C6D838A" w14:textId="77777777" w:rsidR="00C92524" w:rsidRDefault="00C92524"/>
        </w:tc>
        <w:tc>
          <w:tcPr>
            <w:tcW w:w="4933" w:type="dxa"/>
            <w:tcBorders>
              <w:top w:val="single" w:sz="4" w:space="0" w:color="9A6700"/>
              <w:bottom w:val="single" w:sz="4" w:space="0" w:color="9A6700"/>
              <w:right w:val="single" w:sz="4" w:space="0" w:color="9A6700"/>
            </w:tcBorders>
            <w:shd w:val="clear" w:color="auto" w:fill="FFF4D6"/>
            <w:tcMar>
              <w:top w:w="120" w:type="dxa"/>
              <w:left w:w="150" w:type="dxa"/>
              <w:bottom w:w="120" w:type="dxa"/>
              <w:right w:w="150" w:type="dxa"/>
            </w:tcMar>
          </w:tcPr>
          <w:p w14:paraId="305C0F50" w14:textId="77777777" w:rsidR="00C92524" w:rsidRDefault="00000000">
            <w:pPr>
              <w:spacing w:after="60"/>
            </w:pPr>
            <w:r>
              <w:rPr>
                <w:b/>
                <w:color w:val="9A6700"/>
              </w:rPr>
              <w:t>Decision Log Rule</w:t>
            </w:r>
          </w:p>
          <w:p w14:paraId="56C44328" w14:textId="77777777" w:rsidR="00C92524" w:rsidRDefault="00000000">
            <w:pPr>
              <w:spacing w:after="0" w:line="259" w:lineRule="auto"/>
            </w:pPr>
            <w:r>
              <w:rPr>
                <w:sz w:val="19"/>
              </w:rPr>
              <w:t>No open policy question should be implemented as a hidden assumption. Mark it as TBD, obtain an authorized decision, update the requirement, and add acceptance tests.</w:t>
            </w:r>
          </w:p>
        </w:tc>
      </w:tr>
    </w:tbl>
    <w:p w14:paraId="4219E416" w14:textId="77777777" w:rsidR="00C92524" w:rsidRDefault="00C92524">
      <w:pPr>
        <w:spacing w:after="0"/>
      </w:pPr>
    </w:p>
    <w:p w14:paraId="764FF2DC" w14:textId="77777777" w:rsidR="00C92524" w:rsidRDefault="00000000">
      <w:pPr>
        <w:pStyle w:val="Heading1"/>
        <w:pageBreakBefore/>
      </w:pPr>
      <w:r>
        <w:lastRenderedPageBreak/>
        <w:t>7. System Architecture</w:t>
      </w:r>
    </w:p>
    <w:p w14:paraId="7424DE13" w14:textId="77777777" w:rsidR="00C92524" w:rsidRDefault="00000000">
      <w:pPr>
        <w:pStyle w:val="Heading2"/>
      </w:pPr>
      <w:r>
        <w:t>7.1 Architectural Style</w:t>
      </w:r>
    </w:p>
    <w:p w14:paraId="45687E5B" w14:textId="77777777" w:rsidR="00C92524" w:rsidRDefault="00000000">
      <w:r>
        <w:t>The recommended initial implementation is a modular web architecture with a responsive frontend, a secured backend API, a dedicated AI service, relational academic data storage, object storage for files, and a vector store for semantic retrieval. The academic core should remain the source of truth; AI outputs must never directly bypass registration, grade, or authorization rules.</w:t>
      </w:r>
    </w:p>
    <w:p w14:paraId="54C441D9" w14:textId="77777777" w:rsidR="00C92524" w:rsidRDefault="00000000">
      <w:pPr>
        <w:jc w:val="center"/>
      </w:pPr>
      <w:r>
        <w:rPr>
          <w:noProof/>
        </w:rPr>
        <w:drawing>
          <wp:inline distT="0" distB="0" distL="0" distR="0" wp14:anchorId="7C3BB5D7" wp14:editId="19BBF51D">
            <wp:extent cx="5715000" cy="3308240"/>
            <wp:effectExtent l="0" t="0" r="0" b="0"/>
            <wp:docPr id="2" name="Picture 2" descr="High-level system architecture diagram showing users, the web portal, backend services, AI service, and data stores."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15000" cy="3308240"/>
                    </a:xfrm>
                    <a:prstGeom prst="rect">
                      <a:avLst/>
                    </a:prstGeom>
                  </pic:spPr>
                </pic:pic>
              </a:graphicData>
            </a:graphic>
          </wp:inline>
        </w:drawing>
      </w:r>
    </w:p>
    <w:p w14:paraId="081F050A" w14:textId="77777777" w:rsidR="00C92524" w:rsidRDefault="00000000">
      <w:pPr>
        <w:jc w:val="center"/>
      </w:pPr>
      <w:r>
        <w:rPr>
          <w:i/>
          <w:color w:val="5F6B76"/>
          <w:sz w:val="17"/>
        </w:rPr>
        <w:t>Figure 1. Proposed high-level architecture for UniFlow Dashboard.</w:t>
      </w:r>
    </w:p>
    <w:p w14:paraId="291116FE" w14:textId="77777777" w:rsidR="00C92524" w:rsidRDefault="00000000">
      <w:pPr>
        <w:pStyle w:val="Heading2"/>
      </w:pPr>
      <w:r>
        <w:t>7.2 Component Responsibilities</w:t>
      </w:r>
    </w:p>
    <w:tbl>
      <w:tblPr>
        <w:tblW w:w="0" w:type="auto"/>
        <w:jc w:val="center"/>
        <w:tblLayout w:type="fixed"/>
        <w:tblLook w:val="04A0" w:firstRow="1" w:lastRow="0" w:firstColumn="1" w:lastColumn="0" w:noHBand="0" w:noVBand="1"/>
      </w:tblPr>
      <w:tblGrid>
        <w:gridCol w:w="2520"/>
        <w:gridCol w:w="7128"/>
      </w:tblGrid>
      <w:tr w:rsidR="00C92524" w14:paraId="60EB233E" w14:textId="77777777">
        <w:trPr>
          <w:tblHeader/>
          <w:jc w:val="center"/>
        </w:trPr>
        <w:tc>
          <w:tcPr>
            <w:tcW w:w="252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FABD742" w14:textId="77777777" w:rsidR="00C92524" w:rsidRDefault="00000000">
            <w:pPr>
              <w:spacing w:after="0"/>
            </w:pPr>
            <w:r>
              <w:rPr>
                <w:b/>
                <w:color w:val="FFFFFF"/>
                <w:sz w:val="17"/>
              </w:rPr>
              <w:t>Component</w:t>
            </w:r>
          </w:p>
        </w:tc>
        <w:tc>
          <w:tcPr>
            <w:tcW w:w="712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E6DAF4E" w14:textId="77777777" w:rsidR="00C92524" w:rsidRDefault="00000000">
            <w:pPr>
              <w:spacing w:after="0"/>
            </w:pPr>
            <w:r>
              <w:rPr>
                <w:b/>
                <w:color w:val="FFFFFF"/>
                <w:sz w:val="17"/>
              </w:rPr>
              <w:t>Responsibility</w:t>
            </w:r>
          </w:p>
        </w:tc>
      </w:tr>
      <w:tr w:rsidR="00C92524" w14:paraId="1CCC55E8"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7B3EE8C" w14:textId="77777777" w:rsidR="00C92524" w:rsidRDefault="00000000">
            <w:pPr>
              <w:spacing w:after="0" w:line="240" w:lineRule="auto"/>
            </w:pPr>
            <w:r>
              <w:rPr>
                <w:sz w:val="17"/>
              </w:rPr>
              <w:t>Responsive Web Portal</w:t>
            </w:r>
          </w:p>
        </w:tc>
        <w:tc>
          <w:tcPr>
            <w:tcW w:w="71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CD32F5A" w14:textId="77777777" w:rsidR="00C92524" w:rsidRDefault="00000000">
            <w:pPr>
              <w:spacing w:after="0" w:line="240" w:lineRule="auto"/>
            </w:pPr>
            <w:r>
              <w:rPr>
                <w:sz w:val="17"/>
              </w:rPr>
              <w:t>Role-aware dashboards, forms, schedule views, grade views, repository search, AI interactions.</w:t>
            </w:r>
          </w:p>
        </w:tc>
      </w:tr>
      <w:tr w:rsidR="00C92524" w14:paraId="206F3E27"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6086053" w14:textId="77777777" w:rsidR="00C92524" w:rsidRDefault="00000000">
            <w:pPr>
              <w:spacing w:after="0" w:line="240" w:lineRule="auto"/>
            </w:pPr>
            <w:r>
              <w:rPr>
                <w:sz w:val="17"/>
              </w:rPr>
              <w:t>Backend API Layer</w:t>
            </w:r>
          </w:p>
        </w:tc>
        <w:tc>
          <w:tcPr>
            <w:tcW w:w="71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A642F16" w14:textId="77777777" w:rsidR="00C92524" w:rsidRDefault="00000000">
            <w:pPr>
              <w:spacing w:after="0" w:line="240" w:lineRule="auto"/>
            </w:pPr>
            <w:r>
              <w:rPr>
                <w:sz w:val="17"/>
              </w:rPr>
              <w:t>Authentication, validation, business-rule orchestration, transactional updates, audit events, and API contracts.</w:t>
            </w:r>
          </w:p>
        </w:tc>
      </w:tr>
      <w:tr w:rsidR="00C92524" w14:paraId="1A78FE29"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6B02BDE" w14:textId="77777777" w:rsidR="00C92524" w:rsidRDefault="00000000">
            <w:pPr>
              <w:spacing w:after="0" w:line="240" w:lineRule="auto"/>
            </w:pPr>
            <w:r>
              <w:rPr>
                <w:sz w:val="17"/>
              </w:rPr>
              <w:t>Academic Core Services</w:t>
            </w:r>
          </w:p>
        </w:tc>
        <w:tc>
          <w:tcPr>
            <w:tcW w:w="71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F8FCB5A" w14:textId="77777777" w:rsidR="00C92524" w:rsidRDefault="00000000">
            <w:pPr>
              <w:spacing w:after="0" w:line="240" w:lineRule="auto"/>
            </w:pPr>
            <w:r>
              <w:rPr>
                <w:sz w:val="17"/>
              </w:rPr>
              <w:t>Registration, grades, terms, courses, offerings, rooms, schedules, materials, and notifications.</w:t>
            </w:r>
          </w:p>
        </w:tc>
      </w:tr>
      <w:tr w:rsidR="00C92524" w14:paraId="1A46F004"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EBB22CB" w14:textId="77777777" w:rsidR="00C92524" w:rsidRDefault="00000000">
            <w:pPr>
              <w:spacing w:after="0" w:line="240" w:lineRule="auto"/>
            </w:pPr>
            <w:r>
              <w:rPr>
                <w:sz w:val="17"/>
              </w:rPr>
              <w:t>Scheduling Engine</w:t>
            </w:r>
          </w:p>
        </w:tc>
        <w:tc>
          <w:tcPr>
            <w:tcW w:w="71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C328C8D" w14:textId="77777777" w:rsidR="00C92524" w:rsidRDefault="00000000">
            <w:pPr>
              <w:spacing w:after="0" w:line="240" w:lineRule="auto"/>
            </w:pPr>
            <w:r>
              <w:rPr>
                <w:sz w:val="17"/>
              </w:rPr>
              <w:t>Constraint validation, candidate generation, optimization, scoring, versioning, and publication checks.</w:t>
            </w:r>
          </w:p>
        </w:tc>
      </w:tr>
      <w:tr w:rsidR="00C92524" w14:paraId="7E08426E"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E72876C" w14:textId="77777777" w:rsidR="00C92524" w:rsidRDefault="00000000">
            <w:pPr>
              <w:spacing w:after="0" w:line="240" w:lineRule="auto"/>
            </w:pPr>
            <w:r>
              <w:rPr>
                <w:sz w:val="17"/>
              </w:rPr>
              <w:t>AI Service</w:t>
            </w:r>
          </w:p>
        </w:tc>
        <w:tc>
          <w:tcPr>
            <w:tcW w:w="71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AC1F606" w14:textId="77777777" w:rsidR="00C92524" w:rsidRDefault="00000000">
            <w:pPr>
              <w:spacing w:after="0" w:line="240" w:lineRule="auto"/>
            </w:pPr>
            <w:r>
              <w:rPr>
                <w:sz w:val="17"/>
              </w:rPr>
              <w:t>Document ingestion, embeddings, retrieval, prompt construction, guardrails, model invocation, and evaluation.</w:t>
            </w:r>
          </w:p>
        </w:tc>
      </w:tr>
      <w:tr w:rsidR="00C92524" w14:paraId="4F124601"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DE978B7" w14:textId="77777777" w:rsidR="00C92524" w:rsidRDefault="00000000">
            <w:pPr>
              <w:spacing w:after="0" w:line="240" w:lineRule="auto"/>
            </w:pPr>
            <w:r>
              <w:rPr>
                <w:sz w:val="17"/>
              </w:rPr>
              <w:t>PostgreSQL</w:t>
            </w:r>
          </w:p>
        </w:tc>
        <w:tc>
          <w:tcPr>
            <w:tcW w:w="71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0C8B69C" w14:textId="77777777" w:rsidR="00C92524" w:rsidRDefault="00000000">
            <w:pPr>
              <w:spacing w:after="0" w:line="240" w:lineRule="auto"/>
            </w:pPr>
            <w:r>
              <w:rPr>
                <w:sz w:val="17"/>
              </w:rPr>
              <w:t>Source of truth for users, academic entities, rules, registrations, grades, schedules, and audit references.</w:t>
            </w:r>
          </w:p>
        </w:tc>
      </w:tr>
      <w:tr w:rsidR="00C92524" w14:paraId="2006EC14"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146B35" w14:textId="77777777" w:rsidR="00C92524" w:rsidRDefault="00000000">
            <w:pPr>
              <w:spacing w:after="0" w:line="240" w:lineRule="auto"/>
            </w:pPr>
            <w:r>
              <w:rPr>
                <w:sz w:val="17"/>
              </w:rPr>
              <w:t>Object Storage</w:t>
            </w:r>
          </w:p>
        </w:tc>
        <w:tc>
          <w:tcPr>
            <w:tcW w:w="71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96197BD" w14:textId="77777777" w:rsidR="00C92524" w:rsidRDefault="00000000">
            <w:pPr>
              <w:spacing w:after="0" w:line="240" w:lineRule="auto"/>
            </w:pPr>
            <w:r>
              <w:rPr>
                <w:sz w:val="17"/>
              </w:rPr>
              <w:t>Durable storage of materials, uploaded documents, exports, and generated reports.</w:t>
            </w:r>
          </w:p>
        </w:tc>
      </w:tr>
      <w:tr w:rsidR="00C92524" w14:paraId="6B91B6E3"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49B7A81" w14:textId="77777777" w:rsidR="00C92524" w:rsidRDefault="00000000">
            <w:pPr>
              <w:spacing w:after="0" w:line="240" w:lineRule="auto"/>
            </w:pPr>
            <w:r>
              <w:rPr>
                <w:sz w:val="17"/>
              </w:rPr>
              <w:t>Vector Store</w:t>
            </w:r>
          </w:p>
        </w:tc>
        <w:tc>
          <w:tcPr>
            <w:tcW w:w="71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B78C65" w14:textId="77777777" w:rsidR="00C92524" w:rsidRDefault="00000000">
            <w:pPr>
              <w:spacing w:after="0" w:line="240" w:lineRule="auto"/>
            </w:pPr>
            <w:r>
              <w:rPr>
                <w:sz w:val="17"/>
              </w:rPr>
              <w:t>Embeddings and searchable chunk metadata for approved AI knowledge sources.</w:t>
            </w:r>
          </w:p>
        </w:tc>
      </w:tr>
      <w:tr w:rsidR="00C92524" w14:paraId="7072EB15" w14:textId="77777777">
        <w:trPr>
          <w:cantSplit/>
          <w:jc w:val="center"/>
        </w:trPr>
        <w:tc>
          <w:tcPr>
            <w:tcW w:w="25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0220525" w14:textId="77777777" w:rsidR="00C92524" w:rsidRDefault="00000000">
            <w:pPr>
              <w:spacing w:after="0" w:line="240" w:lineRule="auto"/>
            </w:pPr>
            <w:r>
              <w:rPr>
                <w:sz w:val="17"/>
              </w:rPr>
              <w:t>Observability Layer</w:t>
            </w:r>
          </w:p>
        </w:tc>
        <w:tc>
          <w:tcPr>
            <w:tcW w:w="71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42C3ED3" w14:textId="77777777" w:rsidR="00C92524" w:rsidRDefault="00000000">
            <w:pPr>
              <w:spacing w:after="0" w:line="240" w:lineRule="auto"/>
            </w:pPr>
            <w:r>
              <w:rPr>
                <w:sz w:val="17"/>
              </w:rPr>
              <w:t>Centralized logs, metrics, error reporting, job tracking, and audit review.</w:t>
            </w:r>
          </w:p>
        </w:tc>
      </w:tr>
    </w:tbl>
    <w:p w14:paraId="03B17AF2" w14:textId="77777777" w:rsidR="00C92524" w:rsidRDefault="00C92524">
      <w:pPr>
        <w:spacing w:after="0"/>
      </w:pPr>
    </w:p>
    <w:p w14:paraId="4AC64232" w14:textId="77777777" w:rsidR="00C92524" w:rsidRDefault="00000000">
      <w:pPr>
        <w:pStyle w:val="Heading2"/>
      </w:pPr>
      <w:r>
        <w:lastRenderedPageBreak/>
        <w:t>7.3 Candidate Technology Stack</w:t>
      </w:r>
    </w:p>
    <w:tbl>
      <w:tblPr>
        <w:tblW w:w="0" w:type="auto"/>
        <w:jc w:val="center"/>
        <w:tblLayout w:type="fixed"/>
        <w:tblLook w:val="04A0" w:firstRow="1" w:lastRow="0" w:firstColumn="1" w:lastColumn="0" w:noHBand="0" w:noVBand="1"/>
      </w:tblPr>
      <w:tblGrid>
        <w:gridCol w:w="1584"/>
        <w:gridCol w:w="3528"/>
        <w:gridCol w:w="4536"/>
      </w:tblGrid>
      <w:tr w:rsidR="00C92524" w14:paraId="35ECB1EA" w14:textId="77777777">
        <w:trPr>
          <w:tblHeader/>
          <w:jc w:val="center"/>
        </w:trPr>
        <w:tc>
          <w:tcPr>
            <w:tcW w:w="158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2E65F6B" w14:textId="77777777" w:rsidR="00C92524" w:rsidRDefault="00000000">
            <w:pPr>
              <w:spacing w:after="0"/>
            </w:pPr>
            <w:r>
              <w:rPr>
                <w:b/>
                <w:color w:val="FFFFFF"/>
                <w:sz w:val="16"/>
              </w:rPr>
              <w:t>Layer</w:t>
            </w:r>
          </w:p>
        </w:tc>
        <w:tc>
          <w:tcPr>
            <w:tcW w:w="352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AE74AE3" w14:textId="77777777" w:rsidR="00C92524" w:rsidRDefault="00000000">
            <w:pPr>
              <w:spacing w:after="0"/>
            </w:pPr>
            <w:r>
              <w:rPr>
                <w:b/>
                <w:color w:val="FFFFFF"/>
                <w:sz w:val="16"/>
              </w:rPr>
              <w:t>Candidate Technology</w:t>
            </w:r>
          </w:p>
        </w:tc>
        <w:tc>
          <w:tcPr>
            <w:tcW w:w="45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630B717" w14:textId="77777777" w:rsidR="00C92524" w:rsidRDefault="00000000">
            <w:pPr>
              <w:spacing w:after="0"/>
            </w:pPr>
            <w:r>
              <w:rPr>
                <w:b/>
                <w:color w:val="FFFFFF"/>
                <w:sz w:val="16"/>
              </w:rPr>
              <w:t>Rationale</w:t>
            </w:r>
          </w:p>
        </w:tc>
      </w:tr>
      <w:tr w:rsidR="00C92524" w14:paraId="3F991FB9"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723F90" w14:textId="77777777" w:rsidR="00C92524" w:rsidRDefault="00000000">
            <w:pPr>
              <w:spacing w:after="0" w:line="240" w:lineRule="auto"/>
            </w:pPr>
            <w:r>
              <w:rPr>
                <w:sz w:val="16"/>
              </w:rPr>
              <w:t>Frontend</w:t>
            </w:r>
          </w:p>
        </w:tc>
        <w:tc>
          <w:tcPr>
            <w:tcW w:w="35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DFD642F" w14:textId="77777777" w:rsidR="00C92524" w:rsidRDefault="00000000">
            <w:pPr>
              <w:spacing w:after="0" w:line="240" w:lineRule="auto"/>
            </w:pPr>
            <w:r>
              <w:rPr>
                <w:sz w:val="16"/>
              </w:rPr>
              <w:t>React or Next.js with TypeScript</w:t>
            </w:r>
          </w:p>
        </w:tc>
        <w:tc>
          <w:tcPr>
            <w:tcW w:w="45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CF935FE" w14:textId="77777777" w:rsidR="00C92524" w:rsidRDefault="00000000">
            <w:pPr>
              <w:spacing w:after="0" w:line="240" w:lineRule="auto"/>
            </w:pPr>
            <w:r>
              <w:rPr>
                <w:sz w:val="16"/>
              </w:rPr>
              <w:t>Responsive role-based dashboards and maintainable UI components.</w:t>
            </w:r>
          </w:p>
        </w:tc>
      </w:tr>
      <w:tr w:rsidR="00C92524" w14:paraId="675C2C28"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062DCDD" w14:textId="77777777" w:rsidR="00C92524" w:rsidRDefault="00000000">
            <w:pPr>
              <w:spacing w:after="0" w:line="240" w:lineRule="auto"/>
            </w:pPr>
            <w:r>
              <w:rPr>
                <w:sz w:val="16"/>
              </w:rPr>
              <w:t>Backend</w:t>
            </w:r>
          </w:p>
        </w:tc>
        <w:tc>
          <w:tcPr>
            <w:tcW w:w="35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BFF044" w14:textId="77777777" w:rsidR="00C92524" w:rsidRDefault="00000000">
            <w:pPr>
              <w:spacing w:after="0" w:line="240" w:lineRule="auto"/>
            </w:pPr>
            <w:r>
              <w:rPr>
                <w:sz w:val="16"/>
              </w:rPr>
              <w:t>NestJS with TypeScript (or Django REST if team expertise favors Python)</w:t>
            </w:r>
          </w:p>
        </w:tc>
        <w:tc>
          <w:tcPr>
            <w:tcW w:w="45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D711C6C" w14:textId="77777777" w:rsidR="00C92524" w:rsidRDefault="00000000">
            <w:pPr>
              <w:spacing w:after="0" w:line="240" w:lineRule="auto"/>
            </w:pPr>
            <w:r>
              <w:rPr>
                <w:sz w:val="16"/>
              </w:rPr>
              <w:t>Modular APIs, validation, authorization, and transactional domain logic.</w:t>
            </w:r>
          </w:p>
        </w:tc>
      </w:tr>
      <w:tr w:rsidR="00C92524" w14:paraId="7B122B4C"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16DAF7" w14:textId="77777777" w:rsidR="00C92524" w:rsidRDefault="00000000">
            <w:pPr>
              <w:spacing w:after="0" w:line="240" w:lineRule="auto"/>
            </w:pPr>
            <w:r>
              <w:rPr>
                <w:sz w:val="16"/>
              </w:rPr>
              <w:t>AI Service</w:t>
            </w:r>
          </w:p>
        </w:tc>
        <w:tc>
          <w:tcPr>
            <w:tcW w:w="35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5DB06CE" w14:textId="77777777" w:rsidR="00C92524" w:rsidRDefault="00000000">
            <w:pPr>
              <w:spacing w:after="0" w:line="240" w:lineRule="auto"/>
            </w:pPr>
            <w:r>
              <w:rPr>
                <w:sz w:val="16"/>
              </w:rPr>
              <w:t>Python + FastAPI</w:t>
            </w:r>
          </w:p>
        </w:tc>
        <w:tc>
          <w:tcPr>
            <w:tcW w:w="45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EA0D4D7" w14:textId="77777777" w:rsidR="00C92524" w:rsidRDefault="00000000">
            <w:pPr>
              <w:spacing w:after="0" w:line="240" w:lineRule="auto"/>
            </w:pPr>
            <w:r>
              <w:rPr>
                <w:sz w:val="16"/>
              </w:rPr>
              <w:t>Independent AI lifecycle and ecosystem support.</w:t>
            </w:r>
          </w:p>
        </w:tc>
      </w:tr>
      <w:tr w:rsidR="00C92524" w14:paraId="1782DC54"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313F1BB" w14:textId="77777777" w:rsidR="00C92524" w:rsidRDefault="00000000">
            <w:pPr>
              <w:spacing w:after="0" w:line="240" w:lineRule="auto"/>
            </w:pPr>
            <w:r>
              <w:rPr>
                <w:sz w:val="16"/>
              </w:rPr>
              <w:t>Primary Database</w:t>
            </w:r>
          </w:p>
        </w:tc>
        <w:tc>
          <w:tcPr>
            <w:tcW w:w="35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F2D54CC" w14:textId="77777777" w:rsidR="00C92524" w:rsidRDefault="00000000">
            <w:pPr>
              <w:spacing w:after="0" w:line="240" w:lineRule="auto"/>
            </w:pPr>
            <w:r>
              <w:rPr>
                <w:sz w:val="16"/>
              </w:rPr>
              <w:t>PostgreSQL</w:t>
            </w:r>
          </w:p>
        </w:tc>
        <w:tc>
          <w:tcPr>
            <w:tcW w:w="45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91AE2FC" w14:textId="77777777" w:rsidR="00C92524" w:rsidRDefault="00000000">
            <w:pPr>
              <w:spacing w:after="0" w:line="240" w:lineRule="auto"/>
            </w:pPr>
            <w:r>
              <w:rPr>
                <w:sz w:val="16"/>
              </w:rPr>
              <w:t>Strong relational model, constraints, transactions, and reporting.</w:t>
            </w:r>
          </w:p>
        </w:tc>
      </w:tr>
      <w:tr w:rsidR="00C92524" w14:paraId="13739C84"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24B42E2" w14:textId="77777777" w:rsidR="00C92524" w:rsidRDefault="00000000">
            <w:pPr>
              <w:spacing w:after="0" w:line="240" w:lineRule="auto"/>
            </w:pPr>
            <w:r>
              <w:rPr>
                <w:sz w:val="16"/>
              </w:rPr>
              <w:t>Vector Search</w:t>
            </w:r>
          </w:p>
        </w:tc>
        <w:tc>
          <w:tcPr>
            <w:tcW w:w="35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C518CB3" w14:textId="77777777" w:rsidR="00C92524" w:rsidRDefault="00000000">
            <w:pPr>
              <w:spacing w:after="0" w:line="240" w:lineRule="auto"/>
            </w:pPr>
            <w:r>
              <w:rPr>
                <w:sz w:val="16"/>
              </w:rPr>
              <w:t>pgvector initially; dedicated vector database if scale requires</w:t>
            </w:r>
          </w:p>
        </w:tc>
        <w:tc>
          <w:tcPr>
            <w:tcW w:w="45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F8F9C80" w14:textId="77777777" w:rsidR="00C92524" w:rsidRDefault="00000000">
            <w:pPr>
              <w:spacing w:after="0" w:line="240" w:lineRule="auto"/>
            </w:pPr>
            <w:r>
              <w:rPr>
                <w:sz w:val="16"/>
              </w:rPr>
              <w:t>Simplifies prototype deployment while retaining metadata filters.</w:t>
            </w:r>
          </w:p>
        </w:tc>
      </w:tr>
      <w:tr w:rsidR="00C92524" w14:paraId="31EE0363"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5482867" w14:textId="77777777" w:rsidR="00C92524" w:rsidRDefault="00000000">
            <w:pPr>
              <w:spacing w:after="0" w:line="240" w:lineRule="auto"/>
            </w:pPr>
            <w:r>
              <w:rPr>
                <w:sz w:val="16"/>
              </w:rPr>
              <w:t>File Storage</w:t>
            </w:r>
          </w:p>
        </w:tc>
        <w:tc>
          <w:tcPr>
            <w:tcW w:w="35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C42D6F3" w14:textId="77777777" w:rsidR="00C92524" w:rsidRDefault="00000000">
            <w:pPr>
              <w:spacing w:after="0" w:line="240" w:lineRule="auto"/>
            </w:pPr>
            <w:r>
              <w:rPr>
                <w:sz w:val="16"/>
              </w:rPr>
              <w:t>S3-compatible object storage / MinIO</w:t>
            </w:r>
          </w:p>
        </w:tc>
        <w:tc>
          <w:tcPr>
            <w:tcW w:w="45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B3D18D2" w14:textId="77777777" w:rsidR="00C92524" w:rsidRDefault="00000000">
            <w:pPr>
              <w:spacing w:after="0" w:line="240" w:lineRule="auto"/>
            </w:pPr>
            <w:r>
              <w:rPr>
                <w:sz w:val="16"/>
              </w:rPr>
              <w:t>Versioned, scalable document storage.</w:t>
            </w:r>
          </w:p>
        </w:tc>
      </w:tr>
      <w:tr w:rsidR="00C92524" w14:paraId="41D2236E"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304B14D" w14:textId="77777777" w:rsidR="00C92524" w:rsidRDefault="00000000">
            <w:pPr>
              <w:spacing w:after="0" w:line="240" w:lineRule="auto"/>
            </w:pPr>
            <w:r>
              <w:rPr>
                <w:sz w:val="16"/>
              </w:rPr>
              <w:t>Cache / Jobs</w:t>
            </w:r>
          </w:p>
        </w:tc>
        <w:tc>
          <w:tcPr>
            <w:tcW w:w="35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612A3A0" w14:textId="77777777" w:rsidR="00C92524" w:rsidRDefault="00000000">
            <w:pPr>
              <w:spacing w:after="0" w:line="240" w:lineRule="auto"/>
            </w:pPr>
            <w:r>
              <w:rPr>
                <w:sz w:val="16"/>
              </w:rPr>
              <w:t>Redis and background worker if required</w:t>
            </w:r>
          </w:p>
        </w:tc>
        <w:tc>
          <w:tcPr>
            <w:tcW w:w="45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41C0400" w14:textId="77777777" w:rsidR="00C92524" w:rsidRDefault="00000000">
            <w:pPr>
              <w:spacing w:after="0" w:line="240" w:lineRule="auto"/>
            </w:pPr>
            <w:r>
              <w:rPr>
                <w:sz w:val="16"/>
              </w:rPr>
              <w:t>Rate limits, short-lived cache, and asynchronous ingestion/notifications.</w:t>
            </w:r>
          </w:p>
        </w:tc>
      </w:tr>
      <w:tr w:rsidR="00C92524" w14:paraId="211B3160"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5A60BFA" w14:textId="77777777" w:rsidR="00C92524" w:rsidRDefault="00000000">
            <w:pPr>
              <w:spacing w:after="0" w:line="240" w:lineRule="auto"/>
            </w:pPr>
            <w:r>
              <w:rPr>
                <w:sz w:val="16"/>
              </w:rPr>
              <w:t>DevOps</w:t>
            </w:r>
          </w:p>
        </w:tc>
        <w:tc>
          <w:tcPr>
            <w:tcW w:w="352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E264791" w14:textId="77777777" w:rsidR="00C92524" w:rsidRDefault="00000000">
            <w:pPr>
              <w:spacing w:after="0" w:line="240" w:lineRule="auto"/>
            </w:pPr>
            <w:r>
              <w:rPr>
                <w:sz w:val="16"/>
              </w:rPr>
              <w:t>Docker, GitHub Actions, Nginx, environment-based configuration</w:t>
            </w:r>
          </w:p>
        </w:tc>
        <w:tc>
          <w:tcPr>
            <w:tcW w:w="45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D946608" w14:textId="77777777" w:rsidR="00C92524" w:rsidRDefault="00000000">
            <w:pPr>
              <w:spacing w:after="0" w:line="240" w:lineRule="auto"/>
            </w:pPr>
            <w:r>
              <w:rPr>
                <w:sz w:val="16"/>
              </w:rPr>
              <w:t>Repeatable builds and controlled deployments.</w:t>
            </w:r>
          </w:p>
        </w:tc>
      </w:tr>
      <w:tr w:rsidR="00C92524" w14:paraId="00560F13" w14:textId="77777777">
        <w:trPr>
          <w:cantSplit/>
          <w:jc w:val="center"/>
        </w:trPr>
        <w:tc>
          <w:tcPr>
            <w:tcW w:w="15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B41FC01" w14:textId="77777777" w:rsidR="00C92524" w:rsidRDefault="00000000">
            <w:pPr>
              <w:spacing w:after="0" w:line="240" w:lineRule="auto"/>
            </w:pPr>
            <w:r>
              <w:rPr>
                <w:sz w:val="16"/>
              </w:rPr>
              <w:t>Observability</w:t>
            </w:r>
          </w:p>
        </w:tc>
        <w:tc>
          <w:tcPr>
            <w:tcW w:w="352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D6D7AD2" w14:textId="77777777" w:rsidR="00C92524" w:rsidRDefault="00000000">
            <w:pPr>
              <w:spacing w:after="0" w:line="240" w:lineRule="auto"/>
            </w:pPr>
            <w:r>
              <w:rPr>
                <w:sz w:val="16"/>
              </w:rPr>
              <w:t>Structured logs, Sentry/OpenTelemetry, Prometheus/Grafana as available</w:t>
            </w:r>
          </w:p>
        </w:tc>
        <w:tc>
          <w:tcPr>
            <w:tcW w:w="45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C0D9692" w14:textId="77777777" w:rsidR="00C92524" w:rsidRDefault="00000000">
            <w:pPr>
              <w:spacing w:after="0" w:line="240" w:lineRule="auto"/>
            </w:pPr>
            <w:r>
              <w:rPr>
                <w:sz w:val="16"/>
              </w:rPr>
              <w:t>Debugging, metrics, and operational evidence.</w:t>
            </w:r>
          </w:p>
        </w:tc>
      </w:tr>
    </w:tbl>
    <w:p w14:paraId="008CE994" w14:textId="77777777" w:rsidR="00C92524" w:rsidRDefault="00C92524">
      <w:pPr>
        <w:spacing w:after="0"/>
      </w:pPr>
    </w:p>
    <w:tbl>
      <w:tblPr>
        <w:tblW w:w="0" w:type="auto"/>
        <w:jc w:val="center"/>
        <w:tblLayout w:type="fixed"/>
        <w:tblLook w:val="04A0" w:firstRow="1" w:lastRow="0" w:firstColumn="1" w:lastColumn="0" w:noHBand="0" w:noVBand="1"/>
      </w:tblPr>
      <w:tblGrid>
        <w:gridCol w:w="4933"/>
        <w:gridCol w:w="4933"/>
      </w:tblGrid>
      <w:tr w:rsidR="00C92524" w14:paraId="1BD748E6" w14:textId="77777777">
        <w:trPr>
          <w:jc w:val="center"/>
        </w:trPr>
        <w:tc>
          <w:tcPr>
            <w:tcW w:w="4933" w:type="dxa"/>
            <w:shd w:val="clear" w:color="auto" w:fill="1F5D8C"/>
            <w:tcMar>
              <w:top w:w="0" w:type="dxa"/>
              <w:left w:w="0" w:type="dxa"/>
              <w:bottom w:w="0" w:type="dxa"/>
              <w:right w:w="0" w:type="dxa"/>
            </w:tcMar>
          </w:tcPr>
          <w:p w14:paraId="38E9838C" w14:textId="77777777" w:rsidR="00C92524" w:rsidRDefault="00C92524"/>
        </w:tc>
        <w:tc>
          <w:tcPr>
            <w:tcW w:w="4933" w:type="dxa"/>
            <w:tcBorders>
              <w:top w:val="single" w:sz="4" w:space="0" w:color="1F5D8C"/>
              <w:bottom w:val="single" w:sz="4" w:space="0" w:color="1F5D8C"/>
              <w:right w:val="single" w:sz="4" w:space="0" w:color="1F5D8C"/>
            </w:tcBorders>
            <w:shd w:val="clear" w:color="auto" w:fill="EAF3F8"/>
            <w:tcMar>
              <w:top w:w="120" w:type="dxa"/>
              <w:left w:w="150" w:type="dxa"/>
              <w:bottom w:w="120" w:type="dxa"/>
              <w:right w:w="150" w:type="dxa"/>
            </w:tcMar>
          </w:tcPr>
          <w:p w14:paraId="71685D39" w14:textId="77777777" w:rsidR="00C92524" w:rsidRDefault="00000000">
            <w:pPr>
              <w:spacing w:after="60"/>
            </w:pPr>
            <w:r>
              <w:rPr>
                <w:b/>
                <w:color w:val="1F5D8C"/>
              </w:rPr>
              <w:t>Technology Decision</w:t>
            </w:r>
          </w:p>
          <w:p w14:paraId="4BCD3E2E" w14:textId="77777777" w:rsidR="00C92524" w:rsidRDefault="00000000">
            <w:pPr>
              <w:spacing w:after="0" w:line="259" w:lineRule="auto"/>
            </w:pPr>
            <w:r>
              <w:rPr>
                <w:sz w:val="19"/>
              </w:rPr>
              <w:t>The final stack should be selected after evaluating team proficiency, supervisor requirements, hosting limits, and integration risk. The architectural boundaries are more important than any single framework.</w:t>
            </w:r>
          </w:p>
        </w:tc>
      </w:tr>
    </w:tbl>
    <w:p w14:paraId="2D145F65" w14:textId="77777777" w:rsidR="00C92524" w:rsidRDefault="00C92524">
      <w:pPr>
        <w:spacing w:after="0"/>
      </w:pPr>
    </w:p>
    <w:p w14:paraId="019C763E" w14:textId="77777777" w:rsidR="00C92524" w:rsidRDefault="00000000">
      <w:pPr>
        <w:pStyle w:val="Heading1"/>
        <w:pageBreakBefore/>
      </w:pPr>
      <w:r>
        <w:lastRenderedPageBreak/>
        <w:t>8. Data Design</w:t>
      </w:r>
    </w:p>
    <w:p w14:paraId="6A70E61D" w14:textId="77777777" w:rsidR="00C92524" w:rsidRDefault="00000000">
      <w:pPr>
        <w:pStyle w:val="Heading2"/>
      </w:pPr>
      <w:r>
        <w:t>8.1 Core Domain Model</w:t>
      </w:r>
    </w:p>
    <w:p w14:paraId="0838CC38" w14:textId="77777777" w:rsidR="00C92524" w:rsidRDefault="00000000">
      <w:pPr>
        <w:jc w:val="center"/>
      </w:pPr>
      <w:r>
        <w:rPr>
          <w:noProof/>
        </w:rPr>
        <w:drawing>
          <wp:inline distT="0" distB="0" distL="0" distR="0" wp14:anchorId="5AB724B0" wp14:editId="3F0754E5">
            <wp:extent cx="6172200" cy="1585184"/>
            <wp:effectExtent l="0" t="0" r="0" b="0"/>
            <wp:docPr id="3" name="Picture 3" descr="Simplified domain relationship model for users, roles, courses, registrations, grades, schedules, materials, and AI knowledge." title="Domain relationshi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odel.png"/>
                    <pic:cNvPicPr/>
                  </pic:nvPicPr>
                  <pic:blipFill>
                    <a:blip r:embed="rId10"/>
                    <a:stretch>
                      <a:fillRect/>
                    </a:stretch>
                  </pic:blipFill>
                  <pic:spPr>
                    <a:xfrm>
                      <a:off x="0" y="0"/>
                      <a:ext cx="6172200" cy="1585184"/>
                    </a:xfrm>
                    <a:prstGeom prst="rect">
                      <a:avLst/>
                    </a:prstGeom>
                  </pic:spPr>
                </pic:pic>
              </a:graphicData>
            </a:graphic>
          </wp:inline>
        </w:drawing>
      </w:r>
    </w:p>
    <w:p w14:paraId="05FF2B95" w14:textId="77777777" w:rsidR="00C92524" w:rsidRDefault="00000000">
      <w:pPr>
        <w:jc w:val="center"/>
      </w:pPr>
      <w:r>
        <w:rPr>
          <w:i/>
          <w:color w:val="5F6B76"/>
          <w:sz w:val="17"/>
        </w:rPr>
        <w:t>Figure 2. Simplified domain relationship model. Detailed ERD and attributes will follow after rules validation.</w:t>
      </w:r>
    </w:p>
    <w:p w14:paraId="29379F30" w14:textId="77777777" w:rsidR="00C92524" w:rsidRDefault="00000000">
      <w:pPr>
        <w:pStyle w:val="Heading2"/>
      </w:pPr>
      <w:r>
        <w:t>8.2 Key Entities</w:t>
      </w:r>
    </w:p>
    <w:tbl>
      <w:tblPr>
        <w:tblW w:w="0" w:type="auto"/>
        <w:jc w:val="center"/>
        <w:tblLayout w:type="fixed"/>
        <w:tblLook w:val="04A0" w:firstRow="1" w:lastRow="0" w:firstColumn="1" w:lastColumn="0" w:noHBand="0" w:noVBand="1"/>
      </w:tblPr>
      <w:tblGrid>
        <w:gridCol w:w="2664"/>
        <w:gridCol w:w="6984"/>
      </w:tblGrid>
      <w:tr w:rsidR="00C92524" w14:paraId="6DAA908D" w14:textId="77777777">
        <w:trPr>
          <w:tblHeader/>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5E2C6C8" w14:textId="77777777" w:rsidR="00C92524" w:rsidRDefault="00000000">
            <w:pPr>
              <w:spacing w:after="0"/>
            </w:pPr>
            <w:r>
              <w:rPr>
                <w:b/>
                <w:color w:val="FFFFFF"/>
                <w:sz w:val="17"/>
              </w:rPr>
              <w:t>Entity</w:t>
            </w:r>
          </w:p>
        </w:tc>
        <w:tc>
          <w:tcPr>
            <w:tcW w:w="698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7F0D865" w14:textId="77777777" w:rsidR="00C92524" w:rsidRDefault="00000000">
            <w:pPr>
              <w:spacing w:after="0"/>
            </w:pPr>
            <w:r>
              <w:rPr>
                <w:b/>
                <w:color w:val="FFFFFF"/>
                <w:sz w:val="17"/>
              </w:rPr>
              <w:t>Purpose</w:t>
            </w:r>
          </w:p>
        </w:tc>
      </w:tr>
      <w:tr w:rsidR="00C92524" w14:paraId="516A37DA"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37866C9" w14:textId="77777777" w:rsidR="00C92524" w:rsidRDefault="00000000">
            <w:pPr>
              <w:spacing w:after="0" w:line="240" w:lineRule="auto"/>
            </w:pPr>
            <w:r>
              <w:rPr>
                <w:sz w:val="17"/>
              </w:rPr>
              <w:t>User / Role</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0C06B5" w14:textId="77777777" w:rsidR="00C92524" w:rsidRDefault="00000000">
            <w:pPr>
              <w:spacing w:after="0" w:line="240" w:lineRule="auto"/>
            </w:pPr>
            <w:r>
              <w:rPr>
                <w:sz w:val="17"/>
              </w:rPr>
              <w:t>Identity, status, roles, and permissions.</w:t>
            </w:r>
          </w:p>
        </w:tc>
      </w:tr>
      <w:tr w:rsidR="00C92524" w14:paraId="6A26BDB8"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2ED87D3" w14:textId="77777777" w:rsidR="00C92524" w:rsidRDefault="00000000">
            <w:pPr>
              <w:spacing w:after="0" w:line="240" w:lineRule="auto"/>
            </w:pPr>
            <w:r>
              <w:rPr>
                <w:sz w:val="17"/>
              </w:rPr>
              <w:t>Student / Instructor</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D809D7E" w14:textId="77777777" w:rsidR="00C92524" w:rsidRDefault="00000000">
            <w:pPr>
              <w:spacing w:after="0" w:line="240" w:lineRule="auto"/>
            </w:pPr>
            <w:r>
              <w:rPr>
                <w:sz w:val="17"/>
              </w:rPr>
              <w:t>Academic profiles linked to a user identity.</w:t>
            </w:r>
          </w:p>
        </w:tc>
      </w:tr>
      <w:tr w:rsidR="00C92524" w14:paraId="6C83E816"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B49189A" w14:textId="77777777" w:rsidR="00C92524" w:rsidRDefault="00000000">
            <w:pPr>
              <w:spacing w:after="0" w:line="240" w:lineRule="auto"/>
            </w:pPr>
            <w:r>
              <w:rPr>
                <w:sz w:val="17"/>
              </w:rPr>
              <w:t>Course</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E41C733" w14:textId="77777777" w:rsidR="00C92524" w:rsidRDefault="00000000">
            <w:pPr>
              <w:spacing w:after="0" w:line="240" w:lineRule="auto"/>
            </w:pPr>
            <w:r>
              <w:rPr>
                <w:sz w:val="17"/>
              </w:rPr>
              <w:t>Stable course definition, code, credit hours, and prerequisite relationships.</w:t>
            </w:r>
          </w:p>
        </w:tc>
      </w:tr>
      <w:tr w:rsidR="00C92524" w14:paraId="010D5756"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6B77E0" w14:textId="77777777" w:rsidR="00C92524" w:rsidRDefault="00000000">
            <w:pPr>
              <w:spacing w:after="0" w:line="240" w:lineRule="auto"/>
            </w:pPr>
            <w:r>
              <w:rPr>
                <w:sz w:val="17"/>
              </w:rPr>
              <w:t>Course Offering</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4E284CD" w14:textId="77777777" w:rsidR="00C92524" w:rsidRDefault="00000000">
            <w:pPr>
              <w:spacing w:after="0" w:line="240" w:lineRule="auto"/>
            </w:pPr>
            <w:r>
              <w:rPr>
                <w:sz w:val="17"/>
              </w:rPr>
              <w:t>A course instance for a term, instructor, capacity, and sections.</w:t>
            </w:r>
          </w:p>
        </w:tc>
      </w:tr>
      <w:tr w:rsidR="00C92524" w14:paraId="4C66F791"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7DC2DD2" w14:textId="77777777" w:rsidR="00C92524" w:rsidRDefault="00000000">
            <w:pPr>
              <w:spacing w:after="0" w:line="240" w:lineRule="auto"/>
            </w:pPr>
            <w:r>
              <w:rPr>
                <w:sz w:val="17"/>
              </w:rPr>
              <w:t>Registration</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D6B83E" w14:textId="77777777" w:rsidR="00C92524" w:rsidRDefault="00000000">
            <w:pPr>
              <w:spacing w:after="0" w:line="240" w:lineRule="auto"/>
            </w:pPr>
            <w:r>
              <w:rPr>
                <w:sz w:val="17"/>
              </w:rPr>
              <w:t>Student enrollment state, source, timestamps, and applied override if any.</w:t>
            </w:r>
          </w:p>
        </w:tc>
      </w:tr>
      <w:tr w:rsidR="00C92524" w14:paraId="52EBC470"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53455BC" w14:textId="77777777" w:rsidR="00C92524" w:rsidRDefault="00000000">
            <w:pPr>
              <w:spacing w:after="0" w:line="240" w:lineRule="auto"/>
            </w:pPr>
            <w:r>
              <w:rPr>
                <w:sz w:val="17"/>
              </w:rPr>
              <w:t>Grade</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C9E1E4" w14:textId="77777777" w:rsidR="00C92524" w:rsidRDefault="00000000">
            <w:pPr>
              <w:spacing w:after="0" w:line="240" w:lineRule="auto"/>
            </w:pPr>
            <w:r>
              <w:rPr>
                <w:sz w:val="17"/>
              </w:rPr>
              <w:t>Assessment values, publication state, author, and change history.</w:t>
            </w:r>
          </w:p>
        </w:tc>
      </w:tr>
      <w:tr w:rsidR="00C92524" w14:paraId="420E3371"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DBEA02" w14:textId="77777777" w:rsidR="00C92524" w:rsidRDefault="00000000">
            <w:pPr>
              <w:spacing w:after="0" w:line="240" w:lineRule="auto"/>
            </w:pPr>
            <w:r>
              <w:rPr>
                <w:sz w:val="17"/>
              </w:rPr>
              <w:t>Room / Schedule Slot</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4AD2917" w14:textId="77777777" w:rsidR="00C92524" w:rsidRDefault="00000000">
            <w:pPr>
              <w:spacing w:after="0" w:line="240" w:lineRule="auto"/>
            </w:pPr>
            <w:r>
              <w:rPr>
                <w:sz w:val="17"/>
              </w:rPr>
              <w:t>Physical capacity, equipment, date/time, and assignments.</w:t>
            </w:r>
          </w:p>
        </w:tc>
      </w:tr>
      <w:tr w:rsidR="00C92524" w14:paraId="7E0AA7A8"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5D858F5" w14:textId="77777777" w:rsidR="00C92524" w:rsidRDefault="00000000">
            <w:pPr>
              <w:spacing w:after="0" w:line="240" w:lineRule="auto"/>
            </w:pPr>
            <w:r>
              <w:rPr>
                <w:sz w:val="17"/>
              </w:rPr>
              <w:t>Exam</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7D97FDA" w14:textId="77777777" w:rsidR="00C92524" w:rsidRDefault="00000000">
            <w:pPr>
              <w:spacing w:after="0" w:line="240" w:lineRule="auto"/>
            </w:pPr>
            <w:r>
              <w:rPr>
                <w:sz w:val="17"/>
              </w:rPr>
              <w:t>Exam definition, duration, allocated rooms, generation version, and validation state.</w:t>
            </w:r>
          </w:p>
        </w:tc>
      </w:tr>
      <w:tr w:rsidR="00C92524" w14:paraId="7A99DAB4"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9CED396" w14:textId="77777777" w:rsidR="00C92524" w:rsidRDefault="00000000">
            <w:pPr>
              <w:spacing w:after="0" w:line="240" w:lineRule="auto"/>
            </w:pPr>
            <w:r>
              <w:rPr>
                <w:sz w:val="17"/>
              </w:rPr>
              <w:t>Material / Material Version</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E980F91" w14:textId="77777777" w:rsidR="00C92524" w:rsidRDefault="00000000">
            <w:pPr>
              <w:spacing w:after="0" w:line="240" w:lineRule="auto"/>
            </w:pPr>
            <w:r>
              <w:rPr>
                <w:sz w:val="17"/>
              </w:rPr>
              <w:t>Metadata plus immutable versions of uploaded academic content.</w:t>
            </w:r>
          </w:p>
        </w:tc>
      </w:tr>
      <w:tr w:rsidR="00C92524" w14:paraId="3E972800"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B6831F5" w14:textId="77777777" w:rsidR="00C92524" w:rsidRDefault="00000000">
            <w:pPr>
              <w:spacing w:after="0" w:line="240" w:lineRule="auto"/>
            </w:pPr>
            <w:r>
              <w:rPr>
                <w:sz w:val="17"/>
              </w:rPr>
              <w:t>Notification</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7518CE5" w14:textId="77777777" w:rsidR="00C92524" w:rsidRDefault="00000000">
            <w:pPr>
              <w:spacing w:after="0" w:line="240" w:lineRule="auto"/>
            </w:pPr>
            <w:r>
              <w:rPr>
                <w:sz w:val="17"/>
              </w:rPr>
              <w:t>User-specific event, channel, delivery status, and read status.</w:t>
            </w:r>
          </w:p>
        </w:tc>
      </w:tr>
      <w:tr w:rsidR="00C92524" w14:paraId="636077F9"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7E656AD" w14:textId="77777777" w:rsidR="00C92524" w:rsidRDefault="00000000">
            <w:pPr>
              <w:spacing w:after="0" w:line="240" w:lineRule="auto"/>
            </w:pPr>
            <w:r>
              <w:rPr>
                <w:sz w:val="17"/>
              </w:rPr>
              <w:t>AI Knowledge Document</w:t>
            </w:r>
          </w:p>
        </w:tc>
        <w:tc>
          <w:tcPr>
            <w:tcW w:w="698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A97FA0B" w14:textId="77777777" w:rsidR="00C92524" w:rsidRDefault="00000000">
            <w:pPr>
              <w:spacing w:after="0" w:line="240" w:lineRule="auto"/>
            </w:pPr>
            <w:r>
              <w:rPr>
                <w:sz w:val="17"/>
              </w:rPr>
              <w:t>Approved chunks, metadata, embedding reference, and source version.</w:t>
            </w:r>
          </w:p>
        </w:tc>
      </w:tr>
      <w:tr w:rsidR="00C92524" w14:paraId="111B7BFE" w14:textId="77777777">
        <w:trPr>
          <w:cantSplit/>
          <w:jc w:val="center"/>
        </w:trPr>
        <w:tc>
          <w:tcPr>
            <w:tcW w:w="266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6E76E97" w14:textId="77777777" w:rsidR="00C92524" w:rsidRDefault="00000000">
            <w:pPr>
              <w:spacing w:after="0" w:line="240" w:lineRule="auto"/>
            </w:pPr>
            <w:r>
              <w:rPr>
                <w:sz w:val="17"/>
              </w:rPr>
              <w:t>Project Idea Evaluation</w:t>
            </w:r>
          </w:p>
        </w:tc>
        <w:tc>
          <w:tcPr>
            <w:tcW w:w="698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78A563E" w14:textId="77777777" w:rsidR="00C92524" w:rsidRDefault="00000000">
            <w:pPr>
              <w:spacing w:after="0" w:line="240" w:lineRule="auto"/>
            </w:pPr>
            <w:r>
              <w:rPr>
                <w:sz w:val="17"/>
              </w:rPr>
              <w:t>Input version, rubric scores, model/prompt version, and feedback.</w:t>
            </w:r>
          </w:p>
        </w:tc>
      </w:tr>
    </w:tbl>
    <w:p w14:paraId="66706F4D" w14:textId="77777777" w:rsidR="00C92524" w:rsidRDefault="00C92524">
      <w:pPr>
        <w:spacing w:after="0"/>
      </w:pPr>
    </w:p>
    <w:p w14:paraId="026AC760" w14:textId="77777777" w:rsidR="00C92524" w:rsidRDefault="00000000">
      <w:pPr>
        <w:pStyle w:val="Heading2"/>
      </w:pPr>
      <w:r>
        <w:t>8.3 Data Integrity Principles</w:t>
      </w:r>
    </w:p>
    <w:p w14:paraId="556F5EA7" w14:textId="77777777" w:rsidR="00C92524" w:rsidRDefault="00000000">
      <w:pPr>
        <w:pStyle w:val="ListBullet"/>
        <w:spacing w:after="50" w:line="259" w:lineRule="auto"/>
        <w:ind w:left="288" w:hanging="187"/>
      </w:pPr>
      <w:r>
        <w:t>Use database constraints for uniqueness, required relationships, valid state transitions, and numeric ranges.</w:t>
      </w:r>
    </w:p>
    <w:p w14:paraId="2C8F1007" w14:textId="77777777" w:rsidR="00C92524" w:rsidRDefault="00000000">
      <w:pPr>
        <w:pStyle w:val="ListBullet"/>
        <w:spacing w:after="50" w:line="259" w:lineRule="auto"/>
        <w:ind w:left="288" w:hanging="187"/>
      </w:pPr>
      <w:r>
        <w:t>Store registration and grade changes transactionally; never rely only on frontend validation.</w:t>
      </w:r>
    </w:p>
    <w:p w14:paraId="0766A17B" w14:textId="77777777" w:rsidR="00C92524" w:rsidRDefault="00000000">
      <w:pPr>
        <w:pStyle w:val="ListBullet"/>
        <w:spacing w:after="50" w:line="259" w:lineRule="auto"/>
        <w:ind w:left="288" w:hanging="187"/>
      </w:pPr>
      <w:r>
        <w:t>Use immutable audit events for sensitive administrative and academic changes.</w:t>
      </w:r>
    </w:p>
    <w:p w14:paraId="074DA35C" w14:textId="77777777" w:rsidR="00C92524" w:rsidRDefault="00000000">
      <w:pPr>
        <w:pStyle w:val="ListBullet"/>
        <w:spacing w:after="50" w:line="259" w:lineRule="auto"/>
        <w:ind w:left="288" w:hanging="187"/>
      </w:pPr>
      <w:r>
        <w:t>Separate file metadata from object storage and preserve checksums for integrity verification.</w:t>
      </w:r>
    </w:p>
    <w:p w14:paraId="4880B253" w14:textId="77777777" w:rsidR="00C92524" w:rsidRDefault="00000000">
      <w:pPr>
        <w:pStyle w:val="ListBullet"/>
        <w:spacing w:after="50" w:line="259" w:lineRule="auto"/>
        <w:ind w:left="288" w:hanging="187"/>
      </w:pPr>
      <w:r>
        <w:t>Version schedules, materials, AI prompts, and evaluation results so demonstrations are reproducible.</w:t>
      </w:r>
    </w:p>
    <w:p w14:paraId="0C45F2F2" w14:textId="77777777" w:rsidR="00C92524" w:rsidRDefault="00000000">
      <w:pPr>
        <w:pStyle w:val="ListBullet"/>
        <w:spacing w:after="50" w:line="259" w:lineRule="auto"/>
        <w:ind w:left="288" w:hanging="187"/>
      </w:pPr>
      <w:r>
        <w:t>Use anonymized or synthetic data in development unless approved data handling is established.</w:t>
      </w:r>
    </w:p>
    <w:p w14:paraId="7285EAC1" w14:textId="77777777" w:rsidR="00C92524" w:rsidRDefault="00000000">
      <w:pPr>
        <w:pStyle w:val="Heading1"/>
        <w:pageBreakBefore/>
      </w:pPr>
      <w:r>
        <w:lastRenderedPageBreak/>
        <w:t>9. Scheduling Algorithm Design</w:t>
      </w:r>
    </w:p>
    <w:p w14:paraId="168BDAD6" w14:textId="77777777" w:rsidR="00C92524" w:rsidRDefault="00000000">
      <w:pPr>
        <w:pStyle w:val="Heading2"/>
      </w:pPr>
      <w:r>
        <w:t>9.1 Constraint Model</w:t>
      </w:r>
    </w:p>
    <w:tbl>
      <w:tblPr>
        <w:tblW w:w="0" w:type="auto"/>
        <w:jc w:val="center"/>
        <w:tblLayout w:type="fixed"/>
        <w:tblLook w:val="04A0" w:firstRow="1" w:lastRow="0" w:firstColumn="1" w:lastColumn="0" w:noHBand="0" w:noVBand="1"/>
      </w:tblPr>
      <w:tblGrid>
        <w:gridCol w:w="936"/>
        <w:gridCol w:w="6120"/>
        <w:gridCol w:w="2592"/>
      </w:tblGrid>
      <w:tr w:rsidR="00C92524" w14:paraId="28060A18" w14:textId="77777777">
        <w:trPr>
          <w:tblHeader/>
          <w:jc w:val="center"/>
        </w:trPr>
        <w:tc>
          <w:tcPr>
            <w:tcW w:w="9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E570CCD" w14:textId="77777777" w:rsidR="00C92524" w:rsidRDefault="00000000">
            <w:pPr>
              <w:spacing w:after="0"/>
            </w:pPr>
            <w:r>
              <w:rPr>
                <w:b/>
                <w:color w:val="FFFFFF"/>
                <w:sz w:val="16"/>
              </w:rPr>
              <w:t>Type</w:t>
            </w:r>
          </w:p>
        </w:tc>
        <w:tc>
          <w:tcPr>
            <w:tcW w:w="612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C92CBC5" w14:textId="77777777" w:rsidR="00C92524" w:rsidRDefault="00000000">
            <w:pPr>
              <w:spacing w:after="0"/>
            </w:pPr>
            <w:r>
              <w:rPr>
                <w:b/>
                <w:color w:val="FFFFFF"/>
                <w:sz w:val="16"/>
              </w:rPr>
              <w:t>Constraint</w:t>
            </w:r>
          </w:p>
        </w:tc>
        <w:tc>
          <w:tcPr>
            <w:tcW w:w="259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6A0205A" w14:textId="77777777" w:rsidR="00C92524" w:rsidRDefault="00000000">
            <w:pPr>
              <w:spacing w:after="0"/>
            </w:pPr>
            <w:r>
              <w:rPr>
                <w:b/>
                <w:color w:val="FFFFFF"/>
                <w:sz w:val="16"/>
              </w:rPr>
              <w:t>Treatment</w:t>
            </w:r>
          </w:p>
        </w:tc>
      </w:tr>
      <w:tr w:rsidR="00C92524" w14:paraId="62FF46DA"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ABDF5B1" w14:textId="77777777" w:rsidR="00C92524" w:rsidRDefault="00000000">
            <w:pPr>
              <w:spacing w:after="0" w:line="240" w:lineRule="auto"/>
            </w:pPr>
            <w:r>
              <w:rPr>
                <w:sz w:val="16"/>
              </w:rPr>
              <w:t>Hard</w:t>
            </w:r>
          </w:p>
        </w:tc>
        <w:tc>
          <w:tcPr>
            <w:tcW w:w="61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8738E8" w14:textId="77777777" w:rsidR="00C92524" w:rsidRDefault="00000000">
            <w:pPr>
              <w:spacing w:after="0" w:line="240" w:lineRule="auto"/>
            </w:pPr>
            <w:r>
              <w:rPr>
                <w:sz w:val="16"/>
              </w:rPr>
              <w:t>A student cannot have overlapping exams or required sessions.</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29ED933" w14:textId="77777777" w:rsidR="00C92524" w:rsidRDefault="00000000">
            <w:pPr>
              <w:spacing w:after="0" w:line="240" w:lineRule="auto"/>
            </w:pPr>
            <w:r>
              <w:rPr>
                <w:sz w:val="16"/>
              </w:rPr>
              <w:t>Any violation makes the solution invalid.</w:t>
            </w:r>
          </w:p>
        </w:tc>
      </w:tr>
      <w:tr w:rsidR="00C92524" w14:paraId="452B718F"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64E046A" w14:textId="77777777" w:rsidR="00C92524" w:rsidRDefault="00000000">
            <w:pPr>
              <w:spacing w:after="0" w:line="240" w:lineRule="auto"/>
            </w:pPr>
            <w:r>
              <w:rPr>
                <w:sz w:val="16"/>
              </w:rPr>
              <w:t>Hard</w:t>
            </w:r>
          </w:p>
        </w:tc>
        <w:tc>
          <w:tcPr>
            <w:tcW w:w="61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A0C53F0" w14:textId="77777777" w:rsidR="00C92524" w:rsidRDefault="00000000">
            <w:pPr>
              <w:spacing w:after="0" w:line="240" w:lineRule="auto"/>
            </w:pPr>
            <w:r>
              <w:rPr>
                <w:sz w:val="16"/>
              </w:rPr>
              <w:t>An instructor cannot teach or supervise two assignments at the same time.</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5FCFABA" w14:textId="77777777" w:rsidR="00C92524" w:rsidRDefault="00000000">
            <w:pPr>
              <w:spacing w:after="0" w:line="240" w:lineRule="auto"/>
            </w:pPr>
            <w:r>
              <w:rPr>
                <w:sz w:val="16"/>
              </w:rPr>
              <w:t>Any violation makes the solution invalid.</w:t>
            </w:r>
          </w:p>
        </w:tc>
      </w:tr>
      <w:tr w:rsidR="00C92524" w14:paraId="28D6201E"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EB0596F" w14:textId="77777777" w:rsidR="00C92524" w:rsidRDefault="00000000">
            <w:pPr>
              <w:spacing w:after="0" w:line="240" w:lineRule="auto"/>
            </w:pPr>
            <w:r>
              <w:rPr>
                <w:sz w:val="16"/>
              </w:rPr>
              <w:t>Hard</w:t>
            </w:r>
          </w:p>
        </w:tc>
        <w:tc>
          <w:tcPr>
            <w:tcW w:w="61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63D309" w14:textId="77777777" w:rsidR="00C92524" w:rsidRDefault="00000000">
            <w:pPr>
              <w:spacing w:after="0" w:line="240" w:lineRule="auto"/>
            </w:pPr>
            <w:r>
              <w:rPr>
                <w:sz w:val="16"/>
              </w:rPr>
              <w:t>A room cannot host overlapping assignments.</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6A3E6B3" w14:textId="77777777" w:rsidR="00C92524" w:rsidRDefault="00000000">
            <w:pPr>
              <w:spacing w:after="0" w:line="240" w:lineRule="auto"/>
            </w:pPr>
            <w:r>
              <w:rPr>
                <w:sz w:val="16"/>
              </w:rPr>
              <w:t>Any violation makes the solution invalid.</w:t>
            </w:r>
          </w:p>
        </w:tc>
      </w:tr>
      <w:tr w:rsidR="00C92524" w14:paraId="055D5936"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99AF67E" w14:textId="77777777" w:rsidR="00C92524" w:rsidRDefault="00000000">
            <w:pPr>
              <w:spacing w:after="0" w:line="240" w:lineRule="auto"/>
            </w:pPr>
            <w:r>
              <w:rPr>
                <w:sz w:val="16"/>
              </w:rPr>
              <w:t>Hard</w:t>
            </w:r>
          </w:p>
        </w:tc>
        <w:tc>
          <w:tcPr>
            <w:tcW w:w="61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8EF0037" w14:textId="77777777" w:rsidR="00C92524" w:rsidRDefault="00000000">
            <w:pPr>
              <w:spacing w:after="0" w:line="240" w:lineRule="auto"/>
            </w:pPr>
            <w:r>
              <w:rPr>
                <w:sz w:val="16"/>
              </w:rPr>
              <w:t>Allocated room capacity must meet demand or be marked as an explicit shortage/dummy place.</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3E7F98C" w14:textId="77777777" w:rsidR="00C92524" w:rsidRDefault="00000000">
            <w:pPr>
              <w:spacing w:after="0" w:line="240" w:lineRule="auto"/>
            </w:pPr>
            <w:r>
              <w:rPr>
                <w:sz w:val="16"/>
              </w:rPr>
              <w:t>Invalid if hidden; explicit unresolved shortage is reportable.</w:t>
            </w:r>
          </w:p>
        </w:tc>
      </w:tr>
      <w:tr w:rsidR="00C92524" w14:paraId="3E12A438"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9342EED" w14:textId="77777777" w:rsidR="00C92524" w:rsidRDefault="00000000">
            <w:pPr>
              <w:spacing w:after="0" w:line="240" w:lineRule="auto"/>
            </w:pPr>
            <w:r>
              <w:rPr>
                <w:sz w:val="16"/>
              </w:rPr>
              <w:t>Hard</w:t>
            </w:r>
          </w:p>
        </w:tc>
        <w:tc>
          <w:tcPr>
            <w:tcW w:w="61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1F930CA" w14:textId="77777777" w:rsidR="00C92524" w:rsidRDefault="00000000">
            <w:pPr>
              <w:spacing w:after="0" w:line="240" w:lineRule="auto"/>
            </w:pPr>
            <w:r>
              <w:rPr>
                <w:sz w:val="16"/>
              </w:rPr>
              <w:t>Locked assignments must remain unchanged.</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FD15E12" w14:textId="77777777" w:rsidR="00C92524" w:rsidRDefault="00000000">
            <w:pPr>
              <w:spacing w:after="0" w:line="240" w:lineRule="auto"/>
            </w:pPr>
            <w:r>
              <w:rPr>
                <w:sz w:val="16"/>
              </w:rPr>
              <w:t>Any violation makes the solution invalid.</w:t>
            </w:r>
          </w:p>
        </w:tc>
      </w:tr>
      <w:tr w:rsidR="00C92524" w14:paraId="033DF63A"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C32BD5A" w14:textId="77777777" w:rsidR="00C92524" w:rsidRDefault="00000000">
            <w:pPr>
              <w:spacing w:after="0" w:line="240" w:lineRule="auto"/>
            </w:pPr>
            <w:r>
              <w:rPr>
                <w:sz w:val="16"/>
              </w:rPr>
              <w:t>Soft</w:t>
            </w:r>
          </w:p>
        </w:tc>
        <w:tc>
          <w:tcPr>
            <w:tcW w:w="61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1970AB2" w14:textId="77777777" w:rsidR="00C92524" w:rsidRDefault="00000000">
            <w:pPr>
              <w:spacing w:after="0" w:line="240" w:lineRule="auto"/>
            </w:pPr>
            <w:r>
              <w:rPr>
                <w:sz w:val="16"/>
              </w:rPr>
              <w:t>Avoid multiple exams for the same student on the same day when possible.</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A82492C" w14:textId="77777777" w:rsidR="00C92524" w:rsidRDefault="00000000">
            <w:pPr>
              <w:spacing w:after="0" w:line="240" w:lineRule="auto"/>
            </w:pPr>
            <w:r>
              <w:rPr>
                <w:sz w:val="16"/>
              </w:rPr>
              <w:t>Weighted penalty.</w:t>
            </w:r>
          </w:p>
        </w:tc>
      </w:tr>
      <w:tr w:rsidR="00C92524" w14:paraId="0E857362"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B1BCF5B" w14:textId="77777777" w:rsidR="00C92524" w:rsidRDefault="00000000">
            <w:pPr>
              <w:spacing w:after="0" w:line="240" w:lineRule="auto"/>
            </w:pPr>
            <w:r>
              <w:rPr>
                <w:sz w:val="16"/>
              </w:rPr>
              <w:t>Soft</w:t>
            </w:r>
          </w:p>
        </w:tc>
        <w:tc>
          <w:tcPr>
            <w:tcW w:w="61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4EED06A" w14:textId="77777777" w:rsidR="00C92524" w:rsidRDefault="00000000">
            <w:pPr>
              <w:spacing w:after="0" w:line="240" w:lineRule="auto"/>
            </w:pPr>
            <w:r>
              <w:rPr>
                <w:sz w:val="16"/>
              </w:rPr>
              <w:t>Prefer balanced room utilization and compact schedules.</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BE7B1B" w14:textId="77777777" w:rsidR="00C92524" w:rsidRDefault="00000000">
            <w:pPr>
              <w:spacing w:after="0" w:line="240" w:lineRule="auto"/>
            </w:pPr>
            <w:r>
              <w:rPr>
                <w:sz w:val="16"/>
              </w:rPr>
              <w:t>Weighted penalty.</w:t>
            </w:r>
          </w:p>
        </w:tc>
      </w:tr>
      <w:tr w:rsidR="00C92524" w14:paraId="32FBEC63"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0A82F66" w14:textId="77777777" w:rsidR="00C92524" w:rsidRDefault="00000000">
            <w:pPr>
              <w:spacing w:after="0" w:line="240" w:lineRule="auto"/>
            </w:pPr>
            <w:r>
              <w:rPr>
                <w:sz w:val="16"/>
              </w:rPr>
              <w:t>Soft</w:t>
            </w:r>
          </w:p>
        </w:tc>
        <w:tc>
          <w:tcPr>
            <w:tcW w:w="61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F2F29C1" w14:textId="77777777" w:rsidR="00C92524" w:rsidRDefault="00000000">
            <w:pPr>
              <w:spacing w:after="0" w:line="240" w:lineRule="auto"/>
            </w:pPr>
            <w:r>
              <w:rPr>
                <w:sz w:val="16"/>
              </w:rPr>
              <w:t>Respect instructor and administrative preferences.</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F61B8D1" w14:textId="77777777" w:rsidR="00C92524" w:rsidRDefault="00000000">
            <w:pPr>
              <w:spacing w:after="0" w:line="240" w:lineRule="auto"/>
            </w:pPr>
            <w:r>
              <w:rPr>
                <w:sz w:val="16"/>
              </w:rPr>
              <w:t>Weighted penalty.</w:t>
            </w:r>
          </w:p>
        </w:tc>
      </w:tr>
      <w:tr w:rsidR="00C92524" w14:paraId="4C10C296" w14:textId="77777777">
        <w:trPr>
          <w:cantSplit/>
          <w:jc w:val="center"/>
        </w:trPr>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5A8703B" w14:textId="77777777" w:rsidR="00C92524" w:rsidRDefault="00000000">
            <w:pPr>
              <w:spacing w:after="0" w:line="240" w:lineRule="auto"/>
            </w:pPr>
            <w:r>
              <w:rPr>
                <w:sz w:val="16"/>
              </w:rPr>
              <w:t>Soft</w:t>
            </w:r>
          </w:p>
        </w:tc>
        <w:tc>
          <w:tcPr>
            <w:tcW w:w="61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9E627E1" w14:textId="77777777" w:rsidR="00C92524" w:rsidRDefault="00000000">
            <w:pPr>
              <w:spacing w:after="0" w:line="240" w:lineRule="auto"/>
            </w:pPr>
            <w:r>
              <w:rPr>
                <w:sz w:val="16"/>
              </w:rPr>
              <w:t>Minimize dummy-place usage and unresolved capacity.</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94AF29" w14:textId="77777777" w:rsidR="00C92524" w:rsidRDefault="00000000">
            <w:pPr>
              <w:spacing w:after="0" w:line="240" w:lineRule="auto"/>
            </w:pPr>
            <w:r>
              <w:rPr>
                <w:sz w:val="16"/>
              </w:rPr>
              <w:t>Very high weighted penalty.</w:t>
            </w:r>
          </w:p>
        </w:tc>
      </w:tr>
    </w:tbl>
    <w:p w14:paraId="3A05D6B9" w14:textId="77777777" w:rsidR="00C92524" w:rsidRDefault="00C92524">
      <w:pPr>
        <w:spacing w:after="0"/>
      </w:pPr>
    </w:p>
    <w:p w14:paraId="0D0B5612" w14:textId="77777777" w:rsidR="00C92524" w:rsidRDefault="00000000">
      <w:pPr>
        <w:pStyle w:val="Heading2"/>
      </w:pPr>
      <w:r>
        <w:t>9.2 Proposed Genetic Algorithm for Exam Scheduling</w:t>
      </w:r>
    </w:p>
    <w:tbl>
      <w:tblPr>
        <w:tblW w:w="0" w:type="auto"/>
        <w:jc w:val="center"/>
        <w:tblLayout w:type="fixed"/>
        <w:tblLook w:val="04A0" w:firstRow="1" w:lastRow="0" w:firstColumn="1" w:lastColumn="0" w:noHBand="0" w:noVBand="1"/>
      </w:tblPr>
      <w:tblGrid>
        <w:gridCol w:w="1800"/>
        <w:gridCol w:w="7848"/>
      </w:tblGrid>
      <w:tr w:rsidR="00C92524" w14:paraId="28942E6C" w14:textId="77777777">
        <w:trPr>
          <w:tblHeader/>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6F1A25F" w14:textId="77777777" w:rsidR="00C92524" w:rsidRDefault="00000000">
            <w:pPr>
              <w:spacing w:after="0"/>
            </w:pPr>
            <w:r>
              <w:rPr>
                <w:b/>
                <w:color w:val="FFFFFF"/>
                <w:sz w:val="17"/>
              </w:rPr>
              <w:t>Stage</w:t>
            </w:r>
          </w:p>
        </w:tc>
        <w:tc>
          <w:tcPr>
            <w:tcW w:w="784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EEEC1F7" w14:textId="77777777" w:rsidR="00C92524" w:rsidRDefault="00000000">
            <w:pPr>
              <w:spacing w:after="0"/>
            </w:pPr>
            <w:r>
              <w:rPr>
                <w:b/>
                <w:color w:val="FFFFFF"/>
                <w:sz w:val="17"/>
              </w:rPr>
              <w:t>Design</w:t>
            </w:r>
          </w:p>
        </w:tc>
      </w:tr>
      <w:tr w:rsidR="00C92524" w14:paraId="73B866A7"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7C5AB4B" w14:textId="77777777" w:rsidR="00C92524" w:rsidRDefault="00000000">
            <w:pPr>
              <w:spacing w:after="0" w:line="240" w:lineRule="auto"/>
            </w:pPr>
            <w:r>
              <w:rPr>
                <w:sz w:val="17"/>
              </w:rPr>
              <w:t>1. Representation</w:t>
            </w:r>
          </w:p>
        </w:tc>
        <w:tc>
          <w:tcPr>
            <w:tcW w:w="78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5492FB7" w14:textId="77777777" w:rsidR="00C92524" w:rsidRDefault="00000000">
            <w:pPr>
              <w:spacing w:after="0" w:line="240" w:lineRule="auto"/>
            </w:pPr>
            <w:r>
              <w:rPr>
                <w:sz w:val="17"/>
              </w:rPr>
              <w:t>A chromosome represents an assignment of each exam to a date/time slot and one or more rooms.</w:t>
            </w:r>
          </w:p>
        </w:tc>
      </w:tr>
      <w:tr w:rsidR="00C92524" w14:paraId="6034CE4B"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4471972" w14:textId="77777777" w:rsidR="00C92524" w:rsidRDefault="00000000">
            <w:pPr>
              <w:spacing w:after="0" w:line="240" w:lineRule="auto"/>
            </w:pPr>
            <w:r>
              <w:rPr>
                <w:sz w:val="17"/>
              </w:rPr>
              <w:t>2. Initial Population</w:t>
            </w:r>
          </w:p>
        </w:tc>
        <w:tc>
          <w:tcPr>
            <w:tcW w:w="78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6A7D8CC" w14:textId="77777777" w:rsidR="00C92524" w:rsidRDefault="00000000">
            <w:pPr>
              <w:spacing w:after="0" w:line="240" w:lineRule="auto"/>
            </w:pPr>
            <w:r>
              <w:rPr>
                <w:sz w:val="17"/>
              </w:rPr>
              <w:t>Generate diverse candidates using randomized valid choices and domain-aware heuristics.</w:t>
            </w:r>
          </w:p>
        </w:tc>
      </w:tr>
      <w:tr w:rsidR="00C92524" w14:paraId="156DFCC0"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4DAF853" w14:textId="77777777" w:rsidR="00C92524" w:rsidRDefault="00000000">
            <w:pPr>
              <w:spacing w:after="0" w:line="240" w:lineRule="auto"/>
            </w:pPr>
            <w:r>
              <w:rPr>
                <w:sz w:val="17"/>
              </w:rPr>
              <w:t>3. Fitness Evaluation</w:t>
            </w:r>
          </w:p>
        </w:tc>
        <w:tc>
          <w:tcPr>
            <w:tcW w:w="78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F756344" w14:textId="77777777" w:rsidR="00C92524" w:rsidRDefault="00000000">
            <w:pPr>
              <w:spacing w:after="0" w:line="240" w:lineRule="auto"/>
            </w:pPr>
            <w:r>
              <w:rPr>
                <w:sz w:val="17"/>
              </w:rPr>
              <w:t>Apply prohibitive penalties for hard conflicts and weighted penalties for soft constraints.</w:t>
            </w:r>
          </w:p>
        </w:tc>
      </w:tr>
      <w:tr w:rsidR="00C92524" w14:paraId="2904CE57"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7860B72" w14:textId="77777777" w:rsidR="00C92524" w:rsidRDefault="00000000">
            <w:pPr>
              <w:spacing w:after="0" w:line="240" w:lineRule="auto"/>
            </w:pPr>
            <w:r>
              <w:rPr>
                <w:sz w:val="17"/>
              </w:rPr>
              <w:t>4. Selection</w:t>
            </w:r>
          </w:p>
        </w:tc>
        <w:tc>
          <w:tcPr>
            <w:tcW w:w="78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C71E902" w14:textId="77777777" w:rsidR="00C92524" w:rsidRDefault="00000000">
            <w:pPr>
              <w:spacing w:after="0" w:line="240" w:lineRule="auto"/>
            </w:pPr>
            <w:r>
              <w:rPr>
                <w:sz w:val="17"/>
              </w:rPr>
              <w:t>Select stronger candidates while preserving diversity; tournament selection is a suitable baseline.</w:t>
            </w:r>
          </w:p>
        </w:tc>
      </w:tr>
      <w:tr w:rsidR="00C92524" w14:paraId="70D914EF"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86CA690" w14:textId="77777777" w:rsidR="00C92524" w:rsidRDefault="00000000">
            <w:pPr>
              <w:spacing w:after="0" w:line="240" w:lineRule="auto"/>
            </w:pPr>
            <w:r>
              <w:rPr>
                <w:sz w:val="17"/>
              </w:rPr>
              <w:t>5. Crossover</w:t>
            </w:r>
          </w:p>
        </w:tc>
        <w:tc>
          <w:tcPr>
            <w:tcW w:w="78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B3EBCAD" w14:textId="77777777" w:rsidR="00C92524" w:rsidRDefault="00000000">
            <w:pPr>
              <w:spacing w:after="0" w:line="240" w:lineRule="auto"/>
            </w:pPr>
            <w:r>
              <w:rPr>
                <w:sz w:val="17"/>
              </w:rPr>
              <w:t>Combine parent assignments by course groups, dates, or contiguous chromosome segments.</w:t>
            </w:r>
          </w:p>
        </w:tc>
      </w:tr>
      <w:tr w:rsidR="00C92524" w14:paraId="2B057F1F"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304F7BB" w14:textId="77777777" w:rsidR="00C92524" w:rsidRDefault="00000000">
            <w:pPr>
              <w:spacing w:after="0" w:line="240" w:lineRule="auto"/>
            </w:pPr>
            <w:r>
              <w:rPr>
                <w:sz w:val="17"/>
              </w:rPr>
              <w:t>6. Mutation</w:t>
            </w:r>
          </w:p>
        </w:tc>
        <w:tc>
          <w:tcPr>
            <w:tcW w:w="78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0A091C9" w14:textId="77777777" w:rsidR="00C92524" w:rsidRDefault="00000000">
            <w:pPr>
              <w:spacing w:after="0" w:line="240" w:lineRule="auto"/>
            </w:pPr>
            <w:r>
              <w:rPr>
                <w:sz w:val="17"/>
              </w:rPr>
              <w:t>Move an exam, swap two assignments, or change room allocation with a controlled probability.</w:t>
            </w:r>
          </w:p>
        </w:tc>
      </w:tr>
      <w:tr w:rsidR="00C92524" w14:paraId="73CC9C3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CEA9D76" w14:textId="77777777" w:rsidR="00C92524" w:rsidRDefault="00000000">
            <w:pPr>
              <w:spacing w:after="0" w:line="240" w:lineRule="auto"/>
            </w:pPr>
            <w:r>
              <w:rPr>
                <w:sz w:val="17"/>
              </w:rPr>
              <w:t>7. Repair</w:t>
            </w:r>
          </w:p>
        </w:tc>
        <w:tc>
          <w:tcPr>
            <w:tcW w:w="78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FA764A4" w14:textId="77777777" w:rsidR="00C92524" w:rsidRDefault="00000000">
            <w:pPr>
              <w:spacing w:after="0" w:line="240" w:lineRule="auto"/>
            </w:pPr>
            <w:r>
              <w:rPr>
                <w:sz w:val="17"/>
              </w:rPr>
              <w:t>Attempt to repair collisions and capacity issues after genetic operations.</w:t>
            </w:r>
          </w:p>
        </w:tc>
      </w:tr>
      <w:tr w:rsidR="00C92524" w14:paraId="59F97DF3"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B91C7C2" w14:textId="77777777" w:rsidR="00C92524" w:rsidRDefault="00000000">
            <w:pPr>
              <w:spacing w:after="0" w:line="240" w:lineRule="auto"/>
            </w:pPr>
            <w:r>
              <w:rPr>
                <w:sz w:val="17"/>
              </w:rPr>
              <w:t>8. Elitism</w:t>
            </w:r>
          </w:p>
        </w:tc>
        <w:tc>
          <w:tcPr>
            <w:tcW w:w="78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2A90A35" w14:textId="77777777" w:rsidR="00C92524" w:rsidRDefault="00000000">
            <w:pPr>
              <w:spacing w:after="0" w:line="240" w:lineRule="auto"/>
            </w:pPr>
            <w:r>
              <w:rPr>
                <w:sz w:val="17"/>
              </w:rPr>
              <w:t>Carry the best valid candidates into the next generation.</w:t>
            </w:r>
          </w:p>
        </w:tc>
      </w:tr>
      <w:tr w:rsidR="00C92524" w14:paraId="66219AB0"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361C64B" w14:textId="77777777" w:rsidR="00C92524" w:rsidRDefault="00000000">
            <w:pPr>
              <w:spacing w:after="0" w:line="240" w:lineRule="auto"/>
            </w:pPr>
            <w:r>
              <w:rPr>
                <w:sz w:val="17"/>
              </w:rPr>
              <w:t>9. Stopping</w:t>
            </w:r>
          </w:p>
        </w:tc>
        <w:tc>
          <w:tcPr>
            <w:tcW w:w="784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900FE1D" w14:textId="77777777" w:rsidR="00C92524" w:rsidRDefault="00000000">
            <w:pPr>
              <w:spacing w:after="0" w:line="240" w:lineRule="auto"/>
            </w:pPr>
            <w:r>
              <w:rPr>
                <w:sz w:val="17"/>
              </w:rPr>
              <w:t>Stop after a maximum generation count, time budget, or stable best score.</w:t>
            </w:r>
          </w:p>
        </w:tc>
      </w:tr>
      <w:tr w:rsidR="00C92524" w14:paraId="18871258"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2385151" w14:textId="77777777" w:rsidR="00C92524" w:rsidRDefault="00000000">
            <w:pPr>
              <w:spacing w:after="0" w:line="240" w:lineRule="auto"/>
            </w:pPr>
            <w:r>
              <w:rPr>
                <w:sz w:val="17"/>
              </w:rPr>
              <w:t>10. Validation</w:t>
            </w:r>
          </w:p>
        </w:tc>
        <w:tc>
          <w:tcPr>
            <w:tcW w:w="784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594622C" w14:textId="77777777" w:rsidR="00C92524" w:rsidRDefault="00000000">
            <w:pPr>
              <w:spacing w:after="0" w:line="240" w:lineRule="auto"/>
            </w:pPr>
            <w:r>
              <w:rPr>
                <w:sz w:val="17"/>
              </w:rPr>
              <w:t>Run an independent deterministic validator before a schedule can be published.</w:t>
            </w:r>
          </w:p>
        </w:tc>
      </w:tr>
    </w:tbl>
    <w:p w14:paraId="10D78413" w14:textId="77777777" w:rsidR="00C92524" w:rsidRDefault="00C92524">
      <w:pPr>
        <w:spacing w:after="0"/>
      </w:pPr>
    </w:p>
    <w:p w14:paraId="36F29908" w14:textId="77777777" w:rsidR="00C92524" w:rsidRDefault="00000000">
      <w:pPr>
        <w:pStyle w:val="Heading2"/>
      </w:pPr>
      <w:r>
        <w:t>9.3 Evaluation Plan</w:t>
      </w:r>
    </w:p>
    <w:tbl>
      <w:tblPr>
        <w:tblW w:w="0" w:type="auto"/>
        <w:jc w:val="center"/>
        <w:tblLayout w:type="fixed"/>
        <w:tblLook w:val="04A0" w:firstRow="1" w:lastRow="0" w:firstColumn="1" w:lastColumn="0" w:noHBand="0" w:noVBand="1"/>
      </w:tblPr>
      <w:tblGrid>
        <w:gridCol w:w="2736"/>
        <w:gridCol w:w="6912"/>
      </w:tblGrid>
      <w:tr w:rsidR="00C92524" w14:paraId="763B9834" w14:textId="77777777">
        <w:trPr>
          <w:tblHeader/>
          <w:jc w:val="center"/>
        </w:trPr>
        <w:tc>
          <w:tcPr>
            <w:tcW w:w="27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3E5905D" w14:textId="77777777" w:rsidR="00C92524" w:rsidRDefault="00000000">
            <w:pPr>
              <w:spacing w:after="0"/>
            </w:pPr>
            <w:r>
              <w:rPr>
                <w:b/>
                <w:color w:val="FFFFFF"/>
                <w:sz w:val="17"/>
              </w:rPr>
              <w:t>Metric</w:t>
            </w:r>
          </w:p>
        </w:tc>
        <w:tc>
          <w:tcPr>
            <w:tcW w:w="691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8E00C0F" w14:textId="77777777" w:rsidR="00C92524" w:rsidRDefault="00000000">
            <w:pPr>
              <w:spacing w:after="0"/>
            </w:pPr>
            <w:r>
              <w:rPr>
                <w:b/>
                <w:color w:val="FFFFFF"/>
                <w:sz w:val="17"/>
              </w:rPr>
              <w:t>Expected Evidence</w:t>
            </w:r>
          </w:p>
        </w:tc>
      </w:tr>
      <w:tr w:rsidR="00C92524" w14:paraId="3DE05489"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4AED49" w14:textId="77777777" w:rsidR="00C92524" w:rsidRDefault="00000000">
            <w:pPr>
              <w:spacing w:after="0" w:line="240" w:lineRule="auto"/>
            </w:pPr>
            <w:r>
              <w:rPr>
                <w:sz w:val="17"/>
              </w:rPr>
              <w:t>Hard conflict count</w:t>
            </w:r>
          </w:p>
        </w:tc>
        <w:tc>
          <w:tcPr>
            <w:tcW w:w="691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07E0706" w14:textId="77777777" w:rsidR="00C92524" w:rsidRDefault="00000000">
            <w:pPr>
              <w:spacing w:after="0" w:line="240" w:lineRule="auto"/>
            </w:pPr>
            <w:r>
              <w:rPr>
                <w:sz w:val="17"/>
              </w:rPr>
              <w:t>Must be zero for a publishable solution.</w:t>
            </w:r>
          </w:p>
        </w:tc>
      </w:tr>
      <w:tr w:rsidR="00C92524" w14:paraId="7A256472"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217E010" w14:textId="77777777" w:rsidR="00C92524" w:rsidRDefault="00000000">
            <w:pPr>
              <w:spacing w:after="0" w:line="240" w:lineRule="auto"/>
            </w:pPr>
            <w:r>
              <w:rPr>
                <w:sz w:val="17"/>
              </w:rPr>
              <w:t>Soft-constraint score</w:t>
            </w:r>
          </w:p>
        </w:tc>
        <w:tc>
          <w:tcPr>
            <w:tcW w:w="691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8FBACEA" w14:textId="77777777" w:rsidR="00C92524" w:rsidRDefault="00000000">
            <w:pPr>
              <w:spacing w:after="0" w:line="240" w:lineRule="auto"/>
            </w:pPr>
            <w:r>
              <w:rPr>
                <w:sz w:val="17"/>
              </w:rPr>
              <w:t>Compare quality across runs and configurations.</w:t>
            </w:r>
          </w:p>
        </w:tc>
      </w:tr>
      <w:tr w:rsidR="00C92524" w14:paraId="78987F17"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78B68A5" w14:textId="77777777" w:rsidR="00C92524" w:rsidRDefault="00000000">
            <w:pPr>
              <w:spacing w:after="0" w:line="240" w:lineRule="auto"/>
            </w:pPr>
            <w:r>
              <w:rPr>
                <w:sz w:val="17"/>
              </w:rPr>
              <w:t>Runtime</w:t>
            </w:r>
          </w:p>
        </w:tc>
        <w:tc>
          <w:tcPr>
            <w:tcW w:w="691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A3A45E8" w14:textId="77777777" w:rsidR="00C92524" w:rsidRDefault="00000000">
            <w:pPr>
              <w:spacing w:after="0" w:line="240" w:lineRule="auto"/>
            </w:pPr>
            <w:r>
              <w:rPr>
                <w:sz w:val="17"/>
              </w:rPr>
              <w:t>Measure by dataset size and configured time budget.</w:t>
            </w:r>
          </w:p>
        </w:tc>
      </w:tr>
      <w:tr w:rsidR="00C92524" w14:paraId="0273ED1B"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D507CD6" w14:textId="77777777" w:rsidR="00C92524" w:rsidRDefault="00000000">
            <w:pPr>
              <w:spacing w:after="0" w:line="240" w:lineRule="auto"/>
            </w:pPr>
            <w:r>
              <w:rPr>
                <w:sz w:val="17"/>
              </w:rPr>
              <w:t>Stability</w:t>
            </w:r>
          </w:p>
        </w:tc>
        <w:tc>
          <w:tcPr>
            <w:tcW w:w="691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D1CB5F" w14:textId="77777777" w:rsidR="00C92524" w:rsidRDefault="00000000">
            <w:pPr>
              <w:spacing w:after="0" w:line="240" w:lineRule="auto"/>
            </w:pPr>
            <w:r>
              <w:rPr>
                <w:sz w:val="17"/>
              </w:rPr>
              <w:t>Run multiple random seeds and report mean, best, worst, and variance.</w:t>
            </w:r>
          </w:p>
        </w:tc>
      </w:tr>
      <w:tr w:rsidR="00C92524" w14:paraId="07CC1DA4"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5BE65F" w14:textId="77777777" w:rsidR="00C92524" w:rsidRDefault="00000000">
            <w:pPr>
              <w:spacing w:after="0" w:line="240" w:lineRule="auto"/>
            </w:pPr>
            <w:r>
              <w:rPr>
                <w:sz w:val="17"/>
              </w:rPr>
              <w:lastRenderedPageBreak/>
              <w:t>Capacity utilization</w:t>
            </w:r>
          </w:p>
        </w:tc>
        <w:tc>
          <w:tcPr>
            <w:tcW w:w="691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4A1A1E1" w14:textId="77777777" w:rsidR="00C92524" w:rsidRDefault="00000000">
            <w:pPr>
              <w:spacing w:after="0" w:line="240" w:lineRule="auto"/>
            </w:pPr>
            <w:r>
              <w:rPr>
                <w:sz w:val="17"/>
              </w:rPr>
              <w:t>Measure room use, overflow, and dummy-place assignments.</w:t>
            </w:r>
          </w:p>
        </w:tc>
      </w:tr>
      <w:tr w:rsidR="00C92524" w14:paraId="73741D3E" w14:textId="77777777">
        <w:trPr>
          <w:cantSplit/>
          <w:jc w:val="center"/>
        </w:trPr>
        <w:tc>
          <w:tcPr>
            <w:tcW w:w="27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C99DB72" w14:textId="77777777" w:rsidR="00C92524" w:rsidRDefault="00000000">
            <w:pPr>
              <w:spacing w:after="0" w:line="240" w:lineRule="auto"/>
            </w:pPr>
            <w:r>
              <w:rPr>
                <w:sz w:val="17"/>
              </w:rPr>
              <w:t>Baseline comparison</w:t>
            </w:r>
          </w:p>
        </w:tc>
        <w:tc>
          <w:tcPr>
            <w:tcW w:w="691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5846719" w14:textId="77777777" w:rsidR="00C92524" w:rsidRDefault="00000000">
            <w:pPr>
              <w:spacing w:after="0" w:line="240" w:lineRule="auto"/>
            </w:pPr>
            <w:r>
              <w:rPr>
                <w:sz w:val="17"/>
              </w:rPr>
              <w:t>Compare against a simple greedy scheduler and manual test cases.</w:t>
            </w:r>
          </w:p>
        </w:tc>
      </w:tr>
    </w:tbl>
    <w:p w14:paraId="4892DAC5" w14:textId="77777777" w:rsidR="00C92524" w:rsidRDefault="00C92524">
      <w:pPr>
        <w:spacing w:after="0"/>
      </w:pPr>
    </w:p>
    <w:tbl>
      <w:tblPr>
        <w:tblW w:w="0" w:type="auto"/>
        <w:jc w:val="center"/>
        <w:tblLayout w:type="fixed"/>
        <w:tblLook w:val="04A0" w:firstRow="1" w:lastRow="0" w:firstColumn="1" w:lastColumn="0" w:noHBand="0" w:noVBand="1"/>
      </w:tblPr>
      <w:tblGrid>
        <w:gridCol w:w="4933"/>
        <w:gridCol w:w="4933"/>
      </w:tblGrid>
      <w:tr w:rsidR="00C92524" w14:paraId="29FE6470" w14:textId="77777777">
        <w:trPr>
          <w:jc w:val="center"/>
        </w:trPr>
        <w:tc>
          <w:tcPr>
            <w:tcW w:w="4933" w:type="dxa"/>
            <w:shd w:val="clear" w:color="auto" w:fill="9A6700"/>
            <w:tcMar>
              <w:top w:w="0" w:type="dxa"/>
              <w:left w:w="0" w:type="dxa"/>
              <w:bottom w:w="0" w:type="dxa"/>
              <w:right w:w="0" w:type="dxa"/>
            </w:tcMar>
          </w:tcPr>
          <w:p w14:paraId="44DF8C29" w14:textId="77777777" w:rsidR="00C92524" w:rsidRDefault="00C92524"/>
        </w:tc>
        <w:tc>
          <w:tcPr>
            <w:tcW w:w="4933" w:type="dxa"/>
            <w:tcBorders>
              <w:top w:val="single" w:sz="4" w:space="0" w:color="9A6700"/>
              <w:bottom w:val="single" w:sz="4" w:space="0" w:color="9A6700"/>
              <w:right w:val="single" w:sz="4" w:space="0" w:color="9A6700"/>
            </w:tcBorders>
            <w:shd w:val="clear" w:color="auto" w:fill="FFF4D6"/>
            <w:tcMar>
              <w:top w:w="120" w:type="dxa"/>
              <w:left w:w="150" w:type="dxa"/>
              <w:bottom w:w="120" w:type="dxa"/>
              <w:right w:w="150" w:type="dxa"/>
            </w:tcMar>
          </w:tcPr>
          <w:p w14:paraId="4F10DD81" w14:textId="77777777" w:rsidR="00C92524" w:rsidRDefault="00000000">
            <w:pPr>
              <w:spacing w:after="60"/>
            </w:pPr>
            <w:r>
              <w:rPr>
                <w:b/>
                <w:color w:val="9A6700"/>
              </w:rPr>
              <w:t>Important Algorithm Principle</w:t>
            </w:r>
          </w:p>
          <w:p w14:paraId="550E8B2F" w14:textId="77777777" w:rsidR="00C92524" w:rsidRDefault="00000000">
            <w:pPr>
              <w:spacing w:after="0" w:line="259" w:lineRule="auto"/>
            </w:pPr>
            <w:r>
              <w:rPr>
                <w:sz w:val="19"/>
              </w:rPr>
              <w:t>A Genetic Algorithm is an optimization heuristic, not a guarantee of the global optimum. Correctness must come from an independent hard-constraint validator, while the algorithm searches for higher-quality valid schedules.</w:t>
            </w:r>
          </w:p>
        </w:tc>
      </w:tr>
    </w:tbl>
    <w:p w14:paraId="1F5FF8C7" w14:textId="77777777" w:rsidR="00C92524" w:rsidRDefault="00C92524">
      <w:pPr>
        <w:spacing w:after="0"/>
      </w:pPr>
    </w:p>
    <w:p w14:paraId="3FD7A6D6" w14:textId="77777777" w:rsidR="00C92524" w:rsidRDefault="00000000">
      <w:pPr>
        <w:pStyle w:val="Heading1"/>
        <w:pageBreakBefore/>
      </w:pPr>
      <w:r>
        <w:lastRenderedPageBreak/>
        <w:t>10. AI Subsystem Design</w:t>
      </w:r>
    </w:p>
    <w:p w14:paraId="4F283097" w14:textId="77777777" w:rsidR="00C92524" w:rsidRDefault="00000000">
      <w:pPr>
        <w:pStyle w:val="Heading2"/>
      </w:pPr>
      <w:r>
        <w:t>10.1 Retrieval-Augmented Generation Flow</w:t>
      </w:r>
    </w:p>
    <w:p w14:paraId="53DCEA52" w14:textId="77777777" w:rsidR="00C92524" w:rsidRDefault="00000000">
      <w:pPr>
        <w:jc w:val="center"/>
      </w:pPr>
      <w:r>
        <w:rPr>
          <w:noProof/>
        </w:rPr>
        <w:drawing>
          <wp:inline distT="0" distB="0" distL="0" distR="0" wp14:anchorId="1750B0AF" wp14:editId="0D96D4BC">
            <wp:extent cx="5989320" cy="3321350"/>
            <wp:effectExtent l="0" t="0" r="0" b="0"/>
            <wp:docPr id="4" name="Picture 4" descr="Retrieval-Augmented Generation flow from approved-material ingestion through retrieval, grounded answer generation, citations, and evaluation." title="RAG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png"/>
                    <pic:cNvPicPr/>
                  </pic:nvPicPr>
                  <pic:blipFill>
                    <a:blip r:embed="rId11"/>
                    <a:stretch>
                      <a:fillRect/>
                    </a:stretch>
                  </pic:blipFill>
                  <pic:spPr>
                    <a:xfrm>
                      <a:off x="0" y="0"/>
                      <a:ext cx="5989320" cy="3321350"/>
                    </a:xfrm>
                    <a:prstGeom prst="rect">
                      <a:avLst/>
                    </a:prstGeom>
                  </pic:spPr>
                </pic:pic>
              </a:graphicData>
            </a:graphic>
          </wp:inline>
        </w:drawing>
      </w:r>
    </w:p>
    <w:p w14:paraId="5D1620FB" w14:textId="77777777" w:rsidR="00C92524" w:rsidRDefault="00000000">
      <w:pPr>
        <w:jc w:val="center"/>
      </w:pPr>
      <w:r>
        <w:rPr>
          <w:i/>
          <w:color w:val="5F6B76"/>
          <w:sz w:val="17"/>
        </w:rPr>
        <w:t>Figure 3. Proposed RAG ingestion and question-answering flow.</w:t>
      </w:r>
    </w:p>
    <w:p w14:paraId="34FC2B2E" w14:textId="77777777" w:rsidR="00C92524" w:rsidRDefault="00000000">
      <w:pPr>
        <w:pStyle w:val="Heading2"/>
      </w:pPr>
      <w:r>
        <w:t>10.2 Knowledge and Metadata Strategy</w:t>
      </w:r>
    </w:p>
    <w:p w14:paraId="49115010" w14:textId="77777777" w:rsidR="00C92524" w:rsidRDefault="00000000">
      <w:pPr>
        <w:pStyle w:val="ListBullet"/>
        <w:spacing w:after="50" w:line="259" w:lineRule="auto"/>
        <w:ind w:left="288" w:hanging="187"/>
      </w:pPr>
      <w:r>
        <w:t>Only approved and published material versions are eligible for AI ingestion.</w:t>
      </w:r>
    </w:p>
    <w:p w14:paraId="3839532D" w14:textId="77777777" w:rsidR="00C92524" w:rsidRDefault="00000000">
      <w:pPr>
        <w:pStyle w:val="ListBullet"/>
        <w:spacing w:after="50" w:line="259" w:lineRule="auto"/>
        <w:ind w:left="288" w:hanging="187"/>
      </w:pPr>
      <w:r>
        <w:t>Every chunk must retain source document, course, year, instructor, version, page/section, and access scope.</w:t>
      </w:r>
    </w:p>
    <w:p w14:paraId="0A38A544" w14:textId="77777777" w:rsidR="00C92524" w:rsidRDefault="00000000">
      <w:pPr>
        <w:pStyle w:val="ListBullet"/>
        <w:spacing w:after="50" w:line="259" w:lineRule="auto"/>
        <w:ind w:left="288" w:hanging="187"/>
      </w:pPr>
      <w:r>
        <w:t>Retrieval should combine semantic similarity with metadata filters and optionally keyword search.</w:t>
      </w:r>
    </w:p>
    <w:p w14:paraId="3A28D2DB" w14:textId="77777777" w:rsidR="00C92524" w:rsidRDefault="00000000">
      <w:pPr>
        <w:pStyle w:val="ListBullet"/>
        <w:spacing w:after="50" w:line="259" w:lineRule="auto"/>
        <w:ind w:left="288" w:hanging="187"/>
      </w:pPr>
      <w:r>
        <w:t>Answers should cite the material title and relevant location to support verification.</w:t>
      </w:r>
    </w:p>
    <w:p w14:paraId="4B2DFB64" w14:textId="77777777" w:rsidR="00C92524" w:rsidRDefault="00000000">
      <w:pPr>
        <w:pStyle w:val="ListBullet"/>
        <w:spacing w:after="50" w:line="259" w:lineRule="auto"/>
        <w:ind w:left="288" w:hanging="187"/>
      </w:pPr>
      <w:r>
        <w:t>When sources disagree or are outdated, the assistant should expose the conflict rather than silently choose.</w:t>
      </w:r>
    </w:p>
    <w:p w14:paraId="3E121162" w14:textId="77777777" w:rsidR="00C92524" w:rsidRDefault="00000000">
      <w:pPr>
        <w:pStyle w:val="ListBullet"/>
        <w:spacing w:after="50" w:line="259" w:lineRule="auto"/>
        <w:ind w:left="288" w:hanging="187"/>
      </w:pPr>
      <w:r>
        <w:t>Instructor-specific behavior should be represented as approved guidance and source labels, not inferred private profiling.</w:t>
      </w:r>
    </w:p>
    <w:p w14:paraId="56319F36" w14:textId="77777777" w:rsidR="00C92524" w:rsidRDefault="00000000">
      <w:pPr>
        <w:pStyle w:val="Heading2"/>
        <w:pageBreakBefore/>
      </w:pPr>
      <w:r>
        <w:lastRenderedPageBreak/>
        <w:t>10.3 Project Readiness Score Rubric</w:t>
      </w:r>
    </w:p>
    <w:tbl>
      <w:tblPr>
        <w:tblW w:w="0" w:type="auto"/>
        <w:jc w:val="center"/>
        <w:tblLayout w:type="fixed"/>
        <w:tblLook w:val="04A0" w:firstRow="1" w:lastRow="0" w:firstColumn="1" w:lastColumn="0" w:noHBand="0" w:noVBand="1"/>
      </w:tblPr>
      <w:tblGrid>
        <w:gridCol w:w="3024"/>
        <w:gridCol w:w="1080"/>
        <w:gridCol w:w="5544"/>
      </w:tblGrid>
      <w:tr w:rsidR="00C92524" w14:paraId="172CEB91" w14:textId="77777777">
        <w:trPr>
          <w:tblHeader/>
          <w:jc w:val="center"/>
        </w:trPr>
        <w:tc>
          <w:tcPr>
            <w:tcW w:w="302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8B5C6D0" w14:textId="77777777" w:rsidR="00C92524" w:rsidRDefault="00000000">
            <w:pPr>
              <w:spacing w:after="0"/>
            </w:pPr>
            <w:r>
              <w:rPr>
                <w:b/>
                <w:color w:val="FFFFFF"/>
                <w:sz w:val="16"/>
              </w:rPr>
              <w:t>Dimension</w:t>
            </w:r>
          </w:p>
        </w:tc>
        <w:tc>
          <w:tcPr>
            <w:tcW w:w="10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098FE7F" w14:textId="77777777" w:rsidR="00C92524" w:rsidRDefault="00000000">
            <w:pPr>
              <w:spacing w:after="0"/>
            </w:pPr>
            <w:r>
              <w:rPr>
                <w:b/>
                <w:color w:val="FFFFFF"/>
                <w:sz w:val="16"/>
              </w:rPr>
              <w:t>Weight</w:t>
            </w:r>
          </w:p>
        </w:tc>
        <w:tc>
          <w:tcPr>
            <w:tcW w:w="554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867F4F4" w14:textId="77777777" w:rsidR="00C92524" w:rsidRDefault="00000000">
            <w:pPr>
              <w:spacing w:after="0"/>
            </w:pPr>
            <w:r>
              <w:rPr>
                <w:b/>
                <w:color w:val="FFFFFF"/>
                <w:sz w:val="16"/>
              </w:rPr>
              <w:t>Evaluation Question</w:t>
            </w:r>
          </w:p>
        </w:tc>
      </w:tr>
      <w:tr w:rsidR="00C92524" w14:paraId="6B4AAB40"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155DE20" w14:textId="77777777" w:rsidR="00C92524" w:rsidRDefault="00000000">
            <w:pPr>
              <w:spacing w:after="0" w:line="240" w:lineRule="auto"/>
            </w:pPr>
            <w:r>
              <w:rPr>
                <w:sz w:val="16"/>
              </w:rPr>
              <w:t>Problem clarity and user value</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637358C" w14:textId="77777777" w:rsidR="00C92524" w:rsidRDefault="00000000">
            <w:pPr>
              <w:spacing w:after="0" w:line="240" w:lineRule="auto"/>
            </w:pPr>
            <w:r>
              <w:rPr>
                <w:sz w:val="16"/>
              </w:rPr>
              <w:t>15%</w:t>
            </w:r>
          </w:p>
        </w:tc>
        <w:tc>
          <w:tcPr>
            <w:tcW w:w="55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0E1BBB" w14:textId="77777777" w:rsidR="00C92524" w:rsidRDefault="00000000">
            <w:pPr>
              <w:spacing w:after="0" w:line="240" w:lineRule="auto"/>
            </w:pPr>
            <w:r>
              <w:rPr>
                <w:sz w:val="16"/>
              </w:rPr>
              <w:t>Is the problem specific, relevant, and supported by a clear target user?</w:t>
            </w:r>
          </w:p>
        </w:tc>
      </w:tr>
      <w:tr w:rsidR="00C92524" w14:paraId="471D87E5"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A9899AE" w14:textId="77777777" w:rsidR="00C92524" w:rsidRDefault="00000000">
            <w:pPr>
              <w:spacing w:after="0" w:line="240" w:lineRule="auto"/>
            </w:pPr>
            <w:r>
              <w:rPr>
                <w:sz w:val="16"/>
              </w:rPr>
              <w:t>Technical feasibility</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B4C838D" w14:textId="77777777" w:rsidR="00C92524" w:rsidRDefault="00000000">
            <w:pPr>
              <w:spacing w:after="0" w:line="240" w:lineRule="auto"/>
            </w:pPr>
            <w:r>
              <w:rPr>
                <w:sz w:val="16"/>
              </w:rPr>
              <w:t>20%</w:t>
            </w:r>
          </w:p>
        </w:tc>
        <w:tc>
          <w:tcPr>
            <w:tcW w:w="55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15F7BD0" w14:textId="77777777" w:rsidR="00C92524" w:rsidRDefault="00000000">
            <w:pPr>
              <w:spacing w:after="0" w:line="240" w:lineRule="auto"/>
            </w:pPr>
            <w:r>
              <w:rPr>
                <w:sz w:val="16"/>
              </w:rPr>
              <w:t>Can the proposed architecture and algorithms be implemented with available skills and tools?</w:t>
            </w:r>
          </w:p>
        </w:tc>
      </w:tr>
      <w:tr w:rsidR="00C92524" w14:paraId="126B97E1"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2F331E9" w14:textId="77777777" w:rsidR="00C92524" w:rsidRDefault="00000000">
            <w:pPr>
              <w:spacing w:after="0" w:line="240" w:lineRule="auto"/>
            </w:pPr>
            <w:r>
              <w:rPr>
                <w:sz w:val="16"/>
              </w:rPr>
              <w:t>Scope and timeline fit</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CE9527" w14:textId="77777777" w:rsidR="00C92524" w:rsidRDefault="00000000">
            <w:pPr>
              <w:spacing w:after="0" w:line="240" w:lineRule="auto"/>
            </w:pPr>
            <w:r>
              <w:rPr>
                <w:sz w:val="16"/>
              </w:rPr>
              <w:t>20%</w:t>
            </w:r>
          </w:p>
        </w:tc>
        <w:tc>
          <w:tcPr>
            <w:tcW w:w="55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E3CED62" w14:textId="77777777" w:rsidR="00C92524" w:rsidRDefault="00000000">
            <w:pPr>
              <w:spacing w:after="0" w:line="240" w:lineRule="auto"/>
            </w:pPr>
            <w:r>
              <w:rPr>
                <w:sz w:val="16"/>
              </w:rPr>
              <w:t>Can a strong MVP be completed within the graduation-project period?</w:t>
            </w:r>
          </w:p>
        </w:tc>
      </w:tr>
      <w:tr w:rsidR="00C92524" w14:paraId="7098C4FF"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4AE4CF5" w14:textId="77777777" w:rsidR="00C92524" w:rsidRDefault="00000000">
            <w:pPr>
              <w:spacing w:after="0" w:line="240" w:lineRule="auto"/>
            </w:pPr>
            <w:r>
              <w:rPr>
                <w:sz w:val="16"/>
              </w:rPr>
              <w:t>Data and resource availability</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DCB3203" w14:textId="77777777" w:rsidR="00C92524" w:rsidRDefault="00000000">
            <w:pPr>
              <w:spacing w:after="0" w:line="240" w:lineRule="auto"/>
            </w:pPr>
            <w:r>
              <w:rPr>
                <w:sz w:val="16"/>
              </w:rPr>
              <w:t>15%</w:t>
            </w:r>
          </w:p>
        </w:tc>
        <w:tc>
          <w:tcPr>
            <w:tcW w:w="55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74A8338" w14:textId="77777777" w:rsidR="00C92524" w:rsidRDefault="00000000">
            <w:pPr>
              <w:spacing w:after="0" w:line="240" w:lineRule="auto"/>
            </w:pPr>
            <w:r>
              <w:rPr>
                <w:sz w:val="16"/>
              </w:rPr>
              <w:t>Are required datasets, APIs, hardware, experts, and permissions realistically available?</w:t>
            </w:r>
          </w:p>
        </w:tc>
      </w:tr>
      <w:tr w:rsidR="00C92524" w14:paraId="75175F25"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FCA59AF" w14:textId="77777777" w:rsidR="00C92524" w:rsidRDefault="00000000">
            <w:pPr>
              <w:spacing w:after="0" w:line="240" w:lineRule="auto"/>
            </w:pPr>
            <w:r>
              <w:rPr>
                <w:sz w:val="16"/>
              </w:rPr>
              <w:t>Solution design quality</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0DF498C" w14:textId="77777777" w:rsidR="00C92524" w:rsidRDefault="00000000">
            <w:pPr>
              <w:spacing w:after="0" w:line="240" w:lineRule="auto"/>
            </w:pPr>
            <w:r>
              <w:rPr>
                <w:sz w:val="16"/>
              </w:rPr>
              <w:t>15%</w:t>
            </w:r>
          </w:p>
        </w:tc>
        <w:tc>
          <w:tcPr>
            <w:tcW w:w="55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1153177" w14:textId="77777777" w:rsidR="00C92524" w:rsidRDefault="00000000">
            <w:pPr>
              <w:spacing w:after="0" w:line="240" w:lineRule="auto"/>
            </w:pPr>
            <w:r>
              <w:rPr>
                <w:sz w:val="16"/>
              </w:rPr>
              <w:t>Does the idea have a coherent system design and measurable outputs?</w:t>
            </w:r>
          </w:p>
        </w:tc>
      </w:tr>
      <w:tr w:rsidR="00C92524" w14:paraId="598C6708"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CAA0DA2" w14:textId="77777777" w:rsidR="00C92524" w:rsidRDefault="00000000">
            <w:pPr>
              <w:spacing w:after="0" w:line="240" w:lineRule="auto"/>
            </w:pPr>
            <w:r>
              <w:rPr>
                <w:sz w:val="16"/>
              </w:rPr>
              <w:t>Novelty and differentiation</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2D9D366" w14:textId="77777777" w:rsidR="00C92524" w:rsidRDefault="00000000">
            <w:pPr>
              <w:spacing w:after="0" w:line="240" w:lineRule="auto"/>
            </w:pPr>
            <w:r>
              <w:rPr>
                <w:sz w:val="16"/>
              </w:rPr>
              <w:t>10%</w:t>
            </w:r>
          </w:p>
        </w:tc>
        <w:tc>
          <w:tcPr>
            <w:tcW w:w="554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98FB7D6" w14:textId="77777777" w:rsidR="00C92524" w:rsidRDefault="00000000">
            <w:pPr>
              <w:spacing w:after="0" w:line="240" w:lineRule="auto"/>
            </w:pPr>
            <w:r>
              <w:rPr>
                <w:sz w:val="16"/>
              </w:rPr>
              <w:t>Does the project offer meaningful value beyond a basic CRUD application?</w:t>
            </w:r>
          </w:p>
        </w:tc>
      </w:tr>
      <w:tr w:rsidR="00C92524" w14:paraId="7621ED6D" w14:textId="77777777">
        <w:trPr>
          <w:cantSplit/>
          <w:jc w:val="center"/>
        </w:trPr>
        <w:tc>
          <w:tcPr>
            <w:tcW w:w="302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A597306" w14:textId="77777777" w:rsidR="00C92524" w:rsidRDefault="00000000">
            <w:pPr>
              <w:spacing w:after="0" w:line="240" w:lineRule="auto"/>
            </w:pPr>
            <w:r>
              <w:rPr>
                <w:sz w:val="16"/>
              </w:rPr>
              <w:t>Risk, ethics, and privacy</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49E9435" w14:textId="77777777" w:rsidR="00C92524" w:rsidRDefault="00000000">
            <w:pPr>
              <w:spacing w:after="0" w:line="240" w:lineRule="auto"/>
            </w:pPr>
            <w:r>
              <w:rPr>
                <w:sz w:val="16"/>
              </w:rPr>
              <w:t>5%</w:t>
            </w:r>
          </w:p>
        </w:tc>
        <w:tc>
          <w:tcPr>
            <w:tcW w:w="554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2A885CD" w14:textId="77777777" w:rsidR="00C92524" w:rsidRDefault="00000000">
            <w:pPr>
              <w:spacing w:after="0" w:line="240" w:lineRule="auto"/>
            </w:pPr>
            <w:r>
              <w:rPr>
                <w:sz w:val="16"/>
              </w:rPr>
              <w:t>Are important legal, privacy, safety, and bias risks acknowledged?</w:t>
            </w:r>
          </w:p>
        </w:tc>
      </w:tr>
    </w:tbl>
    <w:p w14:paraId="0E9E5447" w14:textId="77777777" w:rsidR="00C92524" w:rsidRDefault="00C92524">
      <w:pPr>
        <w:spacing w:after="0"/>
      </w:pPr>
    </w:p>
    <w:tbl>
      <w:tblPr>
        <w:tblW w:w="0" w:type="auto"/>
        <w:jc w:val="center"/>
        <w:tblLayout w:type="fixed"/>
        <w:tblLook w:val="04A0" w:firstRow="1" w:lastRow="0" w:firstColumn="1" w:lastColumn="0" w:noHBand="0" w:noVBand="1"/>
      </w:tblPr>
      <w:tblGrid>
        <w:gridCol w:w="4933"/>
        <w:gridCol w:w="4933"/>
      </w:tblGrid>
      <w:tr w:rsidR="00C92524" w14:paraId="1F43BEB7" w14:textId="77777777">
        <w:trPr>
          <w:jc w:val="center"/>
        </w:trPr>
        <w:tc>
          <w:tcPr>
            <w:tcW w:w="4933" w:type="dxa"/>
            <w:shd w:val="clear" w:color="auto" w:fill="9A6700"/>
            <w:tcMar>
              <w:top w:w="0" w:type="dxa"/>
              <w:left w:w="0" w:type="dxa"/>
              <w:bottom w:w="0" w:type="dxa"/>
              <w:right w:w="0" w:type="dxa"/>
            </w:tcMar>
          </w:tcPr>
          <w:p w14:paraId="6B13EE00" w14:textId="77777777" w:rsidR="00C92524" w:rsidRDefault="00C92524"/>
        </w:tc>
        <w:tc>
          <w:tcPr>
            <w:tcW w:w="4933" w:type="dxa"/>
            <w:tcBorders>
              <w:top w:val="single" w:sz="4" w:space="0" w:color="9A6700"/>
              <w:bottom w:val="single" w:sz="4" w:space="0" w:color="9A6700"/>
              <w:right w:val="single" w:sz="4" w:space="0" w:color="9A6700"/>
            </w:tcBorders>
            <w:shd w:val="clear" w:color="auto" w:fill="FFF4D6"/>
            <w:tcMar>
              <w:top w:w="120" w:type="dxa"/>
              <w:left w:w="150" w:type="dxa"/>
              <w:bottom w:w="120" w:type="dxa"/>
              <w:right w:w="150" w:type="dxa"/>
            </w:tcMar>
          </w:tcPr>
          <w:p w14:paraId="769E5767" w14:textId="77777777" w:rsidR="00C92524" w:rsidRDefault="00000000">
            <w:pPr>
              <w:spacing w:after="60"/>
            </w:pPr>
            <w:r>
              <w:rPr>
                <w:b/>
                <w:color w:val="9A6700"/>
              </w:rPr>
              <w:t>Scoring Disclaimer</w:t>
            </w:r>
          </w:p>
          <w:p w14:paraId="338C0FB7" w14:textId="77777777" w:rsidR="00C92524" w:rsidRDefault="00000000">
            <w:pPr>
              <w:spacing w:after="0" w:line="259" w:lineRule="auto"/>
            </w:pPr>
            <w:r>
              <w:rPr>
                <w:sz w:val="19"/>
              </w:rPr>
              <w:t>The result should be called a Project Readiness Score. It is an advisory assessment based on submitted information and cannot guarantee academic approval, implementation success, or final grade.</w:t>
            </w:r>
          </w:p>
        </w:tc>
      </w:tr>
    </w:tbl>
    <w:p w14:paraId="04F84727" w14:textId="77777777" w:rsidR="00C92524" w:rsidRDefault="00C92524">
      <w:pPr>
        <w:spacing w:after="0"/>
      </w:pPr>
    </w:p>
    <w:p w14:paraId="43CE6062" w14:textId="77777777" w:rsidR="00C92524" w:rsidRDefault="00000000">
      <w:pPr>
        <w:pStyle w:val="Heading2"/>
        <w:pageBreakBefore/>
      </w:pPr>
      <w:r>
        <w:lastRenderedPageBreak/>
        <w:t>10.4 AI Evaluation and Safety</w:t>
      </w:r>
    </w:p>
    <w:tbl>
      <w:tblPr>
        <w:tblW w:w="0" w:type="auto"/>
        <w:jc w:val="center"/>
        <w:tblLayout w:type="fixed"/>
        <w:tblLook w:val="04A0" w:firstRow="1" w:lastRow="0" w:firstColumn="1" w:lastColumn="0" w:noHBand="0" w:noVBand="1"/>
      </w:tblPr>
      <w:tblGrid>
        <w:gridCol w:w="2592"/>
        <w:gridCol w:w="7056"/>
      </w:tblGrid>
      <w:tr w:rsidR="00C92524" w14:paraId="2FA58F2F" w14:textId="77777777">
        <w:trPr>
          <w:tblHeader/>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F5478CD" w14:textId="77777777" w:rsidR="00C92524" w:rsidRDefault="00000000">
            <w:pPr>
              <w:spacing w:after="0"/>
            </w:pPr>
            <w:r>
              <w:rPr>
                <w:b/>
                <w:color w:val="FFFFFF"/>
                <w:sz w:val="17"/>
              </w:rPr>
              <w:t>Evaluation Dimension</w:t>
            </w:r>
          </w:p>
        </w:tc>
        <w:tc>
          <w:tcPr>
            <w:tcW w:w="705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6AB2B36" w14:textId="77777777" w:rsidR="00C92524" w:rsidRDefault="00000000">
            <w:pPr>
              <w:spacing w:after="0"/>
            </w:pPr>
            <w:r>
              <w:rPr>
                <w:b/>
                <w:color w:val="FFFFFF"/>
                <w:sz w:val="17"/>
              </w:rPr>
              <w:t>Question</w:t>
            </w:r>
          </w:p>
        </w:tc>
      </w:tr>
      <w:tr w:rsidR="00C92524" w14:paraId="71A22270"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72CC5F" w14:textId="77777777" w:rsidR="00C92524" w:rsidRDefault="00000000">
            <w:pPr>
              <w:spacing w:after="0" w:line="240" w:lineRule="auto"/>
            </w:pPr>
            <w:r>
              <w:rPr>
                <w:sz w:val="17"/>
              </w:rPr>
              <w:t>Groundedness</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8175199" w14:textId="77777777" w:rsidR="00C92524" w:rsidRDefault="00000000">
            <w:pPr>
              <w:spacing w:after="0" w:line="240" w:lineRule="auto"/>
            </w:pPr>
            <w:r>
              <w:rPr>
                <w:sz w:val="17"/>
              </w:rPr>
              <w:t>Does the answer follow retrieved sources rather than unsupported model knowledge?</w:t>
            </w:r>
          </w:p>
        </w:tc>
      </w:tr>
      <w:tr w:rsidR="00C92524" w14:paraId="74CB30DC"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41003F1" w14:textId="77777777" w:rsidR="00C92524" w:rsidRDefault="00000000">
            <w:pPr>
              <w:spacing w:after="0" w:line="240" w:lineRule="auto"/>
            </w:pPr>
            <w:r>
              <w:rPr>
                <w:sz w:val="17"/>
              </w:rPr>
              <w:t>Citation correctness</w:t>
            </w:r>
          </w:p>
        </w:tc>
        <w:tc>
          <w:tcPr>
            <w:tcW w:w="70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5742C10" w14:textId="77777777" w:rsidR="00C92524" w:rsidRDefault="00000000">
            <w:pPr>
              <w:spacing w:after="0" w:line="240" w:lineRule="auto"/>
            </w:pPr>
            <w:r>
              <w:rPr>
                <w:sz w:val="17"/>
              </w:rPr>
              <w:t>Do references support the statements they accompany?</w:t>
            </w:r>
          </w:p>
        </w:tc>
      </w:tr>
      <w:tr w:rsidR="00C92524" w14:paraId="087D8069"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21E59F7" w14:textId="77777777" w:rsidR="00C92524" w:rsidRDefault="00000000">
            <w:pPr>
              <w:spacing w:after="0" w:line="240" w:lineRule="auto"/>
            </w:pPr>
            <w:r>
              <w:rPr>
                <w:sz w:val="17"/>
              </w:rPr>
              <w:t>Relevance</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16E1DE3" w14:textId="77777777" w:rsidR="00C92524" w:rsidRDefault="00000000">
            <w:pPr>
              <w:spacing w:after="0" w:line="240" w:lineRule="auto"/>
            </w:pPr>
            <w:r>
              <w:rPr>
                <w:sz w:val="17"/>
              </w:rPr>
              <w:t>Does the answer address the student’s selected course and question?</w:t>
            </w:r>
          </w:p>
        </w:tc>
      </w:tr>
      <w:tr w:rsidR="00C92524" w14:paraId="177C240E"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B3E1AF" w14:textId="77777777" w:rsidR="00C92524" w:rsidRDefault="00000000">
            <w:pPr>
              <w:spacing w:after="0" w:line="240" w:lineRule="auto"/>
            </w:pPr>
            <w:r>
              <w:rPr>
                <w:sz w:val="17"/>
              </w:rPr>
              <w:t>Helpfulness</w:t>
            </w:r>
          </w:p>
        </w:tc>
        <w:tc>
          <w:tcPr>
            <w:tcW w:w="70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CE5D07C" w14:textId="77777777" w:rsidR="00C92524" w:rsidRDefault="00000000">
            <w:pPr>
              <w:spacing w:after="0" w:line="240" w:lineRule="auto"/>
            </w:pPr>
            <w:r>
              <w:rPr>
                <w:sz w:val="17"/>
              </w:rPr>
              <w:t>Is the explanation clear, actionable, and appropriate for the learning level?</w:t>
            </w:r>
          </w:p>
        </w:tc>
      </w:tr>
      <w:tr w:rsidR="00C92524" w14:paraId="35F55C7F"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07FDC12" w14:textId="77777777" w:rsidR="00C92524" w:rsidRDefault="00000000">
            <w:pPr>
              <w:spacing w:after="0" w:line="240" w:lineRule="auto"/>
            </w:pPr>
            <w:r>
              <w:rPr>
                <w:sz w:val="17"/>
              </w:rPr>
              <w:t>No-answer quality</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42A4DBF" w14:textId="77777777" w:rsidR="00C92524" w:rsidRDefault="00000000">
            <w:pPr>
              <w:spacing w:after="0" w:line="240" w:lineRule="auto"/>
            </w:pPr>
            <w:r>
              <w:rPr>
                <w:sz w:val="17"/>
              </w:rPr>
              <w:t>Does the assistant safely decline when evidence or permission is insufficient?</w:t>
            </w:r>
          </w:p>
        </w:tc>
      </w:tr>
      <w:tr w:rsidR="00C92524" w14:paraId="4690EBEE"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0EA5240" w14:textId="77777777" w:rsidR="00C92524" w:rsidRDefault="00000000">
            <w:pPr>
              <w:spacing w:after="0" w:line="240" w:lineRule="auto"/>
            </w:pPr>
            <w:r>
              <w:rPr>
                <w:sz w:val="17"/>
              </w:rPr>
              <w:t>Security</w:t>
            </w:r>
          </w:p>
        </w:tc>
        <w:tc>
          <w:tcPr>
            <w:tcW w:w="70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8621A1F" w14:textId="77777777" w:rsidR="00C92524" w:rsidRDefault="00000000">
            <w:pPr>
              <w:spacing w:after="0" w:line="240" w:lineRule="auto"/>
            </w:pPr>
            <w:r>
              <w:rPr>
                <w:sz w:val="17"/>
              </w:rPr>
              <w:t>Does it resist prompt injection, data extraction, and cross-user access attempts?</w:t>
            </w:r>
          </w:p>
        </w:tc>
      </w:tr>
      <w:tr w:rsidR="00C92524" w14:paraId="003AA31F" w14:textId="77777777">
        <w:trPr>
          <w:cantSplit/>
          <w:jc w:val="center"/>
        </w:trPr>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0B7ED0A" w14:textId="77777777" w:rsidR="00C92524" w:rsidRDefault="00000000">
            <w:pPr>
              <w:spacing w:after="0" w:line="240" w:lineRule="auto"/>
            </w:pPr>
            <w:r>
              <w:rPr>
                <w:sz w:val="17"/>
              </w:rPr>
              <w:t>Consistency</w:t>
            </w:r>
          </w:p>
        </w:tc>
        <w:tc>
          <w:tcPr>
            <w:tcW w:w="70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B0D81D4" w14:textId="77777777" w:rsidR="00C92524" w:rsidRDefault="00000000">
            <w:pPr>
              <w:spacing w:after="0" w:line="240" w:lineRule="auto"/>
            </w:pPr>
            <w:r>
              <w:rPr>
                <w:sz w:val="17"/>
              </w:rPr>
              <w:t>Are repeated evaluations stable when inputs and versions are fixed?</w:t>
            </w:r>
          </w:p>
        </w:tc>
      </w:tr>
    </w:tbl>
    <w:p w14:paraId="64908E89" w14:textId="77777777" w:rsidR="00C92524" w:rsidRDefault="00C92524">
      <w:pPr>
        <w:spacing w:after="0"/>
      </w:pPr>
    </w:p>
    <w:p w14:paraId="18B91968" w14:textId="77777777" w:rsidR="00C92524" w:rsidRDefault="00000000">
      <w:pPr>
        <w:pStyle w:val="Heading2"/>
      </w:pPr>
      <w:r>
        <w:t>10.5 Initial Evaluation Protocol</w:t>
      </w:r>
    </w:p>
    <w:p w14:paraId="10106168" w14:textId="77777777" w:rsidR="00C92524" w:rsidRDefault="00000000">
      <w:pPr>
        <w:pStyle w:val="ListBullet"/>
        <w:spacing w:after="50" w:line="259" w:lineRule="auto"/>
        <w:ind w:left="288" w:hanging="187"/>
      </w:pPr>
      <w:r>
        <w:t>Prepare a reviewed question set covering factual lookup, explanation, multi-source questions, outdated data, and insufficient-evidence cases.</w:t>
      </w:r>
    </w:p>
    <w:p w14:paraId="5F759637" w14:textId="77777777" w:rsidR="00C92524" w:rsidRDefault="00000000">
      <w:pPr>
        <w:pStyle w:val="ListBullet"/>
        <w:spacing w:after="50" w:line="259" w:lineRule="auto"/>
        <w:ind w:left="288" w:hanging="187"/>
      </w:pPr>
      <w:r>
        <w:t>Record model, prompt, embedding, retrieval, and source-version identifiers for every evaluated response.</w:t>
      </w:r>
    </w:p>
    <w:p w14:paraId="3D10A81A" w14:textId="77777777" w:rsidR="00C92524" w:rsidRDefault="00000000">
      <w:pPr>
        <w:pStyle w:val="ListBullet"/>
        <w:spacing w:after="50" w:line="259" w:lineRule="auto"/>
        <w:ind w:left="288" w:hanging="187"/>
      </w:pPr>
      <w:r>
        <w:t>Use both automated checks and human review by team members or instructors for sampled answers.</w:t>
      </w:r>
    </w:p>
    <w:p w14:paraId="430DCB68" w14:textId="77777777" w:rsidR="00C92524" w:rsidRDefault="00000000">
      <w:pPr>
        <w:pStyle w:val="ListBullet"/>
        <w:spacing w:after="50" w:line="259" w:lineRule="auto"/>
        <w:ind w:left="288" w:hanging="187"/>
      </w:pPr>
      <w:r>
        <w:t>Report failure examples and corrective actions, not only average scores.</w:t>
      </w:r>
    </w:p>
    <w:p w14:paraId="03412615" w14:textId="77777777" w:rsidR="00C92524" w:rsidRDefault="00000000">
      <w:pPr>
        <w:pStyle w:val="Heading1"/>
        <w:pageBreakBefore/>
      </w:pPr>
      <w:r>
        <w:lastRenderedPageBreak/>
        <w:t>11. Non-Functional Requirements, Security, and Privacy</w:t>
      </w:r>
    </w:p>
    <w:p w14:paraId="755EAA2C" w14:textId="77777777" w:rsidR="00C92524" w:rsidRDefault="00000000">
      <w:pPr>
        <w:pStyle w:val="Heading2"/>
      </w:pPr>
      <w:r>
        <w:t>11.1 Non-Functional Requirements</w:t>
      </w:r>
    </w:p>
    <w:tbl>
      <w:tblPr>
        <w:tblW w:w="0" w:type="auto"/>
        <w:jc w:val="center"/>
        <w:tblLayout w:type="fixed"/>
        <w:tblLook w:val="04A0" w:firstRow="1" w:lastRow="0" w:firstColumn="1" w:lastColumn="0" w:noHBand="0" w:noVBand="1"/>
      </w:tblPr>
      <w:tblGrid>
        <w:gridCol w:w="1440"/>
        <w:gridCol w:w="1656"/>
        <w:gridCol w:w="6552"/>
      </w:tblGrid>
      <w:tr w:rsidR="00C92524" w14:paraId="4EEA134D" w14:textId="77777777">
        <w:trPr>
          <w:tblHeader/>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BB3632E" w14:textId="77777777" w:rsidR="00C92524" w:rsidRDefault="00000000">
            <w:pPr>
              <w:spacing w:after="0"/>
            </w:pPr>
            <w:r>
              <w:rPr>
                <w:b/>
                <w:color w:val="FFFFFF"/>
                <w:sz w:val="16"/>
              </w:rPr>
              <w:t>ID</w:t>
            </w:r>
          </w:p>
        </w:tc>
        <w:tc>
          <w:tcPr>
            <w:tcW w:w="165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BF0BC98" w14:textId="77777777" w:rsidR="00C92524" w:rsidRDefault="00000000">
            <w:pPr>
              <w:spacing w:after="0"/>
            </w:pPr>
            <w:r>
              <w:rPr>
                <w:b/>
                <w:color w:val="FFFFFF"/>
                <w:sz w:val="16"/>
              </w:rPr>
              <w:t>Quality Attribute</w:t>
            </w:r>
          </w:p>
        </w:tc>
        <w:tc>
          <w:tcPr>
            <w:tcW w:w="655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D7FE7BE" w14:textId="77777777" w:rsidR="00C92524" w:rsidRDefault="00000000">
            <w:pPr>
              <w:spacing w:after="0"/>
            </w:pPr>
            <w:r>
              <w:rPr>
                <w:b/>
                <w:color w:val="FFFFFF"/>
                <w:sz w:val="16"/>
              </w:rPr>
              <w:t>Initial Requirement</w:t>
            </w:r>
          </w:p>
        </w:tc>
      </w:tr>
      <w:tr w:rsidR="00C92524" w14:paraId="79B6E188"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4F3626B" w14:textId="77777777" w:rsidR="00C92524" w:rsidRDefault="00000000">
            <w:pPr>
              <w:spacing w:after="0" w:line="240" w:lineRule="auto"/>
            </w:pPr>
            <w:r>
              <w:rPr>
                <w:sz w:val="16"/>
              </w:rPr>
              <w:t>NFR-SEC-01</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135680" w14:textId="77777777" w:rsidR="00C92524" w:rsidRDefault="00000000">
            <w:pPr>
              <w:spacing w:after="0" w:line="240" w:lineRule="auto"/>
            </w:pPr>
            <w:r>
              <w:rPr>
                <w:sz w:val="16"/>
              </w:rPr>
              <w:t>Security</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8EA25BE" w14:textId="77777777" w:rsidR="00C92524" w:rsidRDefault="00000000">
            <w:pPr>
              <w:spacing w:after="0" w:line="240" w:lineRule="auto"/>
            </w:pPr>
            <w:r>
              <w:rPr>
                <w:sz w:val="16"/>
              </w:rPr>
              <w:t>All protected endpoints enforce authentication and authorization; secrets are never stored in source control.</w:t>
            </w:r>
          </w:p>
        </w:tc>
      </w:tr>
      <w:tr w:rsidR="00C92524" w14:paraId="46D4FAE6"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7F713BE" w14:textId="77777777" w:rsidR="00C92524" w:rsidRDefault="00000000">
            <w:pPr>
              <w:spacing w:after="0" w:line="240" w:lineRule="auto"/>
            </w:pPr>
            <w:r>
              <w:rPr>
                <w:sz w:val="16"/>
              </w:rPr>
              <w:t>NFR-PERF-01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CBD4B3F" w14:textId="77777777" w:rsidR="00C92524" w:rsidRDefault="00000000">
            <w:pPr>
              <w:spacing w:after="0" w:line="240" w:lineRule="auto"/>
            </w:pPr>
            <w:r>
              <w:rPr>
                <w:sz w:val="16"/>
              </w:rPr>
              <w:t>Performance</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4FC8707" w14:textId="77777777" w:rsidR="00C92524" w:rsidRDefault="00000000">
            <w:pPr>
              <w:spacing w:after="0" w:line="240" w:lineRule="auto"/>
            </w:pPr>
            <w:r>
              <w:rPr>
                <w:sz w:val="16"/>
              </w:rPr>
              <w:t>Initial target: 95% of normal read operations complete within 2 seconds in the agreed benchmark environment.</w:t>
            </w:r>
          </w:p>
        </w:tc>
      </w:tr>
      <w:tr w:rsidR="00C92524" w14:paraId="7856A591"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3AA1DD9" w14:textId="77777777" w:rsidR="00C92524" w:rsidRDefault="00000000">
            <w:pPr>
              <w:spacing w:after="0" w:line="240" w:lineRule="auto"/>
            </w:pPr>
            <w:r>
              <w:rPr>
                <w:sz w:val="16"/>
              </w:rPr>
              <w:t>NFR-PERF-02</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047F4EF" w14:textId="77777777" w:rsidR="00C92524" w:rsidRDefault="00000000">
            <w:pPr>
              <w:spacing w:after="0" w:line="240" w:lineRule="auto"/>
            </w:pPr>
            <w:r>
              <w:rPr>
                <w:sz w:val="16"/>
              </w:rPr>
              <w:t>Registration</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38C4C44" w14:textId="77777777" w:rsidR="00C92524" w:rsidRDefault="00000000">
            <w:pPr>
              <w:spacing w:after="0" w:line="240" w:lineRule="auto"/>
            </w:pPr>
            <w:r>
              <w:rPr>
                <w:sz w:val="16"/>
              </w:rPr>
              <w:t>Initial target: a valid registration transaction completes within 3 seconds, excluding unavailable external services.</w:t>
            </w:r>
          </w:p>
        </w:tc>
      </w:tr>
      <w:tr w:rsidR="00C92524" w14:paraId="730FAD45"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F1A95DA" w14:textId="77777777" w:rsidR="00C92524" w:rsidRDefault="00000000">
            <w:pPr>
              <w:spacing w:after="0" w:line="240" w:lineRule="auto"/>
            </w:pPr>
            <w:r>
              <w:rPr>
                <w:sz w:val="16"/>
              </w:rPr>
              <w:t>NFR-REL-01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9F38E82" w14:textId="77777777" w:rsidR="00C92524" w:rsidRDefault="00000000">
            <w:pPr>
              <w:spacing w:after="0" w:line="240" w:lineRule="auto"/>
            </w:pPr>
            <w:r>
              <w:rPr>
                <w:sz w:val="16"/>
              </w:rPr>
              <w:t>Reliability</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FAEE18C" w14:textId="77777777" w:rsidR="00C92524" w:rsidRDefault="00000000">
            <w:pPr>
              <w:spacing w:after="0" w:line="240" w:lineRule="auto"/>
            </w:pPr>
            <w:r>
              <w:rPr>
                <w:sz w:val="16"/>
              </w:rPr>
              <w:t>Critical writes are transactional, idempotent where retry is expected, and recoverable after failure.</w:t>
            </w:r>
          </w:p>
        </w:tc>
      </w:tr>
      <w:tr w:rsidR="00C92524" w14:paraId="245198B8"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B77222F" w14:textId="77777777" w:rsidR="00C92524" w:rsidRDefault="00000000">
            <w:pPr>
              <w:spacing w:after="0" w:line="240" w:lineRule="auto"/>
            </w:pPr>
            <w:r>
              <w:rPr>
                <w:sz w:val="16"/>
              </w:rPr>
              <w:t>NFR-AVL-01</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4673120" w14:textId="77777777" w:rsidR="00C92524" w:rsidRDefault="00000000">
            <w:pPr>
              <w:spacing w:after="0" w:line="240" w:lineRule="auto"/>
            </w:pPr>
            <w:r>
              <w:rPr>
                <w:sz w:val="16"/>
              </w:rPr>
              <w:t>Availability</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5D48079" w14:textId="77777777" w:rsidR="00C92524" w:rsidRDefault="00000000">
            <w:pPr>
              <w:spacing w:after="0" w:line="240" w:lineRule="auto"/>
            </w:pPr>
            <w:r>
              <w:rPr>
                <w:sz w:val="16"/>
              </w:rPr>
              <w:t>The system should remain available during configured registration windows with monitoring and a documented recovery procedure.</w:t>
            </w:r>
          </w:p>
        </w:tc>
      </w:tr>
      <w:tr w:rsidR="00C92524" w14:paraId="0DAE30AE"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95CA0DC" w14:textId="77777777" w:rsidR="00C92524" w:rsidRDefault="00000000">
            <w:pPr>
              <w:spacing w:after="0" w:line="240" w:lineRule="auto"/>
            </w:pPr>
            <w:r>
              <w:rPr>
                <w:sz w:val="16"/>
              </w:rPr>
              <w:t>NFR-SCL-01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19405D8" w14:textId="77777777" w:rsidR="00C92524" w:rsidRDefault="00000000">
            <w:pPr>
              <w:spacing w:after="0" w:line="240" w:lineRule="auto"/>
            </w:pPr>
            <w:r>
              <w:rPr>
                <w:sz w:val="16"/>
              </w:rPr>
              <w:t>Scalability</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6B0F4DA" w14:textId="77777777" w:rsidR="00C92524" w:rsidRDefault="00000000">
            <w:pPr>
              <w:spacing w:after="0" w:line="240" w:lineRule="auto"/>
            </w:pPr>
            <w:r>
              <w:rPr>
                <w:sz w:val="16"/>
              </w:rPr>
              <w:t>The design shall support growth in students, offerings, materials, and AI documents without architectural replacement.</w:t>
            </w:r>
          </w:p>
        </w:tc>
      </w:tr>
      <w:tr w:rsidR="00C92524" w14:paraId="7FBF1D8D"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E8E42BF" w14:textId="77777777" w:rsidR="00C92524" w:rsidRDefault="00000000">
            <w:pPr>
              <w:spacing w:after="0" w:line="240" w:lineRule="auto"/>
            </w:pPr>
            <w:r>
              <w:rPr>
                <w:sz w:val="16"/>
              </w:rPr>
              <w:t>NFR-USA-01</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2A39AC9" w14:textId="77777777" w:rsidR="00C92524" w:rsidRDefault="00000000">
            <w:pPr>
              <w:spacing w:after="0" w:line="240" w:lineRule="auto"/>
            </w:pPr>
            <w:r>
              <w:rPr>
                <w:sz w:val="16"/>
              </w:rPr>
              <w:t>Usability</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760589" w14:textId="77777777" w:rsidR="00C92524" w:rsidRDefault="00000000">
            <w:pPr>
              <w:spacing w:after="0" w:line="240" w:lineRule="auto"/>
            </w:pPr>
            <w:r>
              <w:rPr>
                <w:sz w:val="16"/>
              </w:rPr>
              <w:t>Common student tasks shall be understandable without training and include actionable validation messages.</w:t>
            </w:r>
          </w:p>
        </w:tc>
      </w:tr>
      <w:tr w:rsidR="00C92524" w14:paraId="42036743"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1DDA0AF" w14:textId="77777777" w:rsidR="00C92524" w:rsidRDefault="00000000">
            <w:pPr>
              <w:spacing w:after="0" w:line="240" w:lineRule="auto"/>
            </w:pPr>
            <w:r>
              <w:rPr>
                <w:sz w:val="16"/>
              </w:rPr>
              <w:t>NFR-ACC-01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E6A3A29" w14:textId="77777777" w:rsidR="00C92524" w:rsidRDefault="00000000">
            <w:pPr>
              <w:spacing w:after="0" w:line="240" w:lineRule="auto"/>
            </w:pPr>
            <w:r>
              <w:rPr>
                <w:sz w:val="16"/>
              </w:rPr>
              <w:t>Accessibility</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C45EF8B" w14:textId="77777777" w:rsidR="00C92524" w:rsidRDefault="00000000">
            <w:pPr>
              <w:spacing w:after="0" w:line="240" w:lineRule="auto"/>
            </w:pPr>
            <w:r>
              <w:rPr>
                <w:sz w:val="16"/>
              </w:rPr>
              <w:t>Core flows should follow WCAG-inspired keyboard, contrast, labeling, and responsive-design practices.</w:t>
            </w:r>
          </w:p>
        </w:tc>
      </w:tr>
      <w:tr w:rsidR="00C92524" w14:paraId="5155BB7F"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79D3EEC" w14:textId="77777777" w:rsidR="00C92524" w:rsidRDefault="00000000">
            <w:pPr>
              <w:spacing w:after="0" w:line="240" w:lineRule="auto"/>
            </w:pPr>
            <w:r>
              <w:rPr>
                <w:sz w:val="16"/>
              </w:rPr>
              <w:t>NFR-MNT-01</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683A573" w14:textId="77777777" w:rsidR="00C92524" w:rsidRDefault="00000000">
            <w:pPr>
              <w:spacing w:after="0" w:line="240" w:lineRule="auto"/>
            </w:pPr>
            <w:r>
              <w:rPr>
                <w:sz w:val="16"/>
              </w:rPr>
              <w:t>Maintainability</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36EEBB9" w14:textId="77777777" w:rsidR="00C92524" w:rsidRDefault="00000000">
            <w:pPr>
              <w:spacing w:after="0" w:line="240" w:lineRule="auto"/>
            </w:pPr>
            <w:r>
              <w:rPr>
                <w:sz w:val="16"/>
              </w:rPr>
              <w:t>Modules, APIs, database migrations, configuration, and test suites shall be documented and version controlled.</w:t>
            </w:r>
          </w:p>
        </w:tc>
      </w:tr>
      <w:tr w:rsidR="00C92524" w14:paraId="29FD49DE"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106E62E" w14:textId="77777777" w:rsidR="00C92524" w:rsidRDefault="00000000">
            <w:pPr>
              <w:spacing w:after="0" w:line="240" w:lineRule="auto"/>
            </w:pPr>
            <w:r>
              <w:rPr>
                <w:sz w:val="16"/>
              </w:rPr>
              <w:t>NFR-OBS-01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0B953E4" w14:textId="77777777" w:rsidR="00C92524" w:rsidRDefault="00000000">
            <w:pPr>
              <w:spacing w:after="0" w:line="240" w:lineRule="auto"/>
            </w:pPr>
            <w:r>
              <w:rPr>
                <w:sz w:val="16"/>
              </w:rPr>
              <w:t>Observability</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0D44239" w14:textId="77777777" w:rsidR="00C92524" w:rsidRDefault="00000000">
            <w:pPr>
              <w:spacing w:after="0" w:line="240" w:lineRule="auto"/>
            </w:pPr>
            <w:r>
              <w:rPr>
                <w:sz w:val="16"/>
              </w:rPr>
              <w:t>Errors, background jobs, security events, and key business metrics shall produce structured logs and alerts.</w:t>
            </w:r>
          </w:p>
        </w:tc>
      </w:tr>
      <w:tr w:rsidR="00C92524" w14:paraId="6B538105"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5079639" w14:textId="77777777" w:rsidR="00C92524" w:rsidRDefault="00000000">
            <w:pPr>
              <w:spacing w:after="0" w:line="240" w:lineRule="auto"/>
            </w:pPr>
            <w:r>
              <w:rPr>
                <w:sz w:val="16"/>
              </w:rPr>
              <w:t>NFR-BKP-01</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F1AFAF9" w14:textId="77777777" w:rsidR="00C92524" w:rsidRDefault="00000000">
            <w:pPr>
              <w:spacing w:after="0" w:line="240" w:lineRule="auto"/>
            </w:pPr>
            <w:r>
              <w:rPr>
                <w:sz w:val="16"/>
              </w:rPr>
              <w:t>Backup</w:t>
            </w:r>
          </w:p>
        </w:tc>
        <w:tc>
          <w:tcPr>
            <w:tcW w:w="65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91AFC73" w14:textId="77777777" w:rsidR="00C92524" w:rsidRDefault="00000000">
            <w:pPr>
              <w:spacing w:after="0" w:line="240" w:lineRule="auto"/>
            </w:pPr>
            <w:r>
              <w:rPr>
                <w:sz w:val="16"/>
              </w:rPr>
              <w:t>Database and file backups shall be automated for the deployed environment and restoration shall be tested before final delivery.</w:t>
            </w:r>
          </w:p>
        </w:tc>
      </w:tr>
      <w:tr w:rsidR="00C92524" w14:paraId="635D26F0" w14:textId="77777777">
        <w:trPr>
          <w:cantSplit/>
          <w:jc w:val="center"/>
        </w:trPr>
        <w:tc>
          <w:tcPr>
            <w:tcW w:w="14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D899453" w14:textId="77777777" w:rsidR="00C92524" w:rsidRDefault="00000000">
            <w:pPr>
              <w:spacing w:after="0" w:line="240" w:lineRule="auto"/>
            </w:pPr>
            <w:r>
              <w:rPr>
                <w:sz w:val="16"/>
              </w:rPr>
              <w:t>NFR-CMP-01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20C2991" w14:textId="77777777" w:rsidR="00C92524" w:rsidRDefault="00000000">
            <w:pPr>
              <w:spacing w:after="0" w:line="240" w:lineRule="auto"/>
            </w:pPr>
            <w:r>
              <w:rPr>
                <w:sz w:val="16"/>
              </w:rPr>
              <w:t>Compatibility</w:t>
            </w:r>
          </w:p>
        </w:tc>
        <w:tc>
          <w:tcPr>
            <w:tcW w:w="65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7A36B6E" w14:textId="77777777" w:rsidR="00C92524" w:rsidRDefault="00000000">
            <w:pPr>
              <w:spacing w:after="0" w:line="240" w:lineRule="auto"/>
            </w:pPr>
            <w:r>
              <w:rPr>
                <w:sz w:val="16"/>
              </w:rPr>
              <w:t>The portal shall support current desktop and mobile versions of major browsers.</w:t>
            </w:r>
          </w:p>
        </w:tc>
      </w:tr>
    </w:tbl>
    <w:p w14:paraId="07ABA613" w14:textId="77777777" w:rsidR="00C92524" w:rsidRDefault="00C92524">
      <w:pPr>
        <w:spacing w:after="0"/>
      </w:pPr>
    </w:p>
    <w:p w14:paraId="5F0ED50E" w14:textId="77777777" w:rsidR="00C92524" w:rsidRDefault="00000000">
      <w:pPr>
        <w:pStyle w:val="Heading2"/>
      </w:pPr>
      <w:r>
        <w:t>11.2 Security Controls</w:t>
      </w:r>
    </w:p>
    <w:p w14:paraId="57107617" w14:textId="77777777" w:rsidR="00C92524" w:rsidRDefault="00000000">
      <w:pPr>
        <w:pStyle w:val="ListBullet"/>
        <w:spacing w:after="50" w:line="259" w:lineRule="auto"/>
        <w:ind w:left="288" w:hanging="187"/>
      </w:pPr>
      <w:r>
        <w:t>Least-privilege role permissions enforced at both API and user-interface layers.</w:t>
      </w:r>
    </w:p>
    <w:p w14:paraId="2D8F41CC" w14:textId="77777777" w:rsidR="00C92524" w:rsidRDefault="00000000">
      <w:pPr>
        <w:pStyle w:val="ListBullet"/>
        <w:spacing w:after="50" w:line="259" w:lineRule="auto"/>
        <w:ind w:left="288" w:hanging="187"/>
      </w:pPr>
      <w:r>
        <w:t>Secure password hashing, TLS in deployed environments, protected cookies/tokens, rate limiting, and session controls.</w:t>
      </w:r>
    </w:p>
    <w:p w14:paraId="6BDC0919" w14:textId="77777777" w:rsidR="00C92524" w:rsidRDefault="00000000">
      <w:pPr>
        <w:pStyle w:val="ListBullet"/>
        <w:spacing w:after="50" w:line="259" w:lineRule="auto"/>
        <w:ind w:left="288" w:hanging="187"/>
      </w:pPr>
      <w:r>
        <w:t>Parameterized database access, input validation, output encoding, and protection against common OWASP risks.</w:t>
      </w:r>
    </w:p>
    <w:p w14:paraId="7355E3B0" w14:textId="77777777" w:rsidR="00C92524" w:rsidRDefault="00000000">
      <w:pPr>
        <w:pStyle w:val="ListBullet"/>
        <w:spacing w:after="50" w:line="259" w:lineRule="auto"/>
        <w:ind w:left="288" w:hanging="187"/>
      </w:pPr>
      <w:r>
        <w:t>File-type verification, malware scanning where available, size limits, private object storage, and signed access links.</w:t>
      </w:r>
    </w:p>
    <w:p w14:paraId="410CCE73" w14:textId="77777777" w:rsidR="00C92524" w:rsidRDefault="00000000">
      <w:pPr>
        <w:pStyle w:val="ListBullet"/>
        <w:spacing w:after="50" w:line="259" w:lineRule="auto"/>
        <w:ind w:left="288" w:hanging="187"/>
      </w:pPr>
      <w:r>
        <w:t>Immutable audit trails for grades, registration overrides, publication, account changes, and schedule changes.</w:t>
      </w:r>
    </w:p>
    <w:p w14:paraId="2358E0D4" w14:textId="77777777" w:rsidR="00C92524" w:rsidRDefault="00000000">
      <w:pPr>
        <w:pStyle w:val="ListBullet"/>
        <w:spacing w:after="50" w:line="259" w:lineRule="auto"/>
        <w:ind w:left="288" w:hanging="187"/>
      </w:pPr>
      <w:r>
        <w:t>Separate service credentials per environment and automated secret scanning in CI.</w:t>
      </w:r>
    </w:p>
    <w:p w14:paraId="23B5F0B2" w14:textId="77777777" w:rsidR="00C92524" w:rsidRDefault="00000000">
      <w:pPr>
        <w:pStyle w:val="Heading2"/>
      </w:pPr>
      <w:r>
        <w:t>11.3 Privacy and Academic Integrity</w:t>
      </w:r>
    </w:p>
    <w:tbl>
      <w:tblPr>
        <w:tblW w:w="0" w:type="auto"/>
        <w:jc w:val="center"/>
        <w:tblLayout w:type="fixed"/>
        <w:tblLook w:val="04A0" w:firstRow="1" w:lastRow="0" w:firstColumn="1" w:lastColumn="0" w:noHBand="0" w:noVBand="1"/>
      </w:tblPr>
      <w:tblGrid>
        <w:gridCol w:w="2232"/>
        <w:gridCol w:w="7416"/>
      </w:tblGrid>
      <w:tr w:rsidR="00C92524" w14:paraId="1B00178F" w14:textId="77777777">
        <w:trPr>
          <w:tblHeader/>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5DFA1AD" w14:textId="77777777" w:rsidR="00C92524" w:rsidRDefault="00000000">
            <w:pPr>
              <w:spacing w:after="0"/>
            </w:pPr>
            <w:r>
              <w:rPr>
                <w:b/>
                <w:color w:val="FFFFFF"/>
                <w:sz w:val="17"/>
              </w:rPr>
              <w:t>Area</w:t>
            </w:r>
          </w:p>
        </w:tc>
        <w:tc>
          <w:tcPr>
            <w:tcW w:w="741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F4A287D" w14:textId="77777777" w:rsidR="00C92524" w:rsidRDefault="00000000">
            <w:pPr>
              <w:spacing w:after="0"/>
            </w:pPr>
            <w:r>
              <w:rPr>
                <w:b/>
                <w:color w:val="FFFFFF"/>
                <w:sz w:val="17"/>
              </w:rPr>
              <w:t>Required Principle</w:t>
            </w:r>
          </w:p>
        </w:tc>
      </w:tr>
      <w:tr w:rsidR="00C92524" w14:paraId="151FFE85"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D947BC0" w14:textId="77777777" w:rsidR="00C92524" w:rsidRDefault="00000000">
            <w:pPr>
              <w:spacing w:after="0" w:line="240" w:lineRule="auto"/>
            </w:pPr>
            <w:r>
              <w:rPr>
                <w:sz w:val="17"/>
              </w:rPr>
              <w:t>Student data</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45C546E" w14:textId="77777777" w:rsidR="00C92524" w:rsidRDefault="00000000">
            <w:pPr>
              <w:spacing w:after="0" w:line="240" w:lineRule="auto"/>
            </w:pPr>
            <w:r>
              <w:rPr>
                <w:sz w:val="17"/>
              </w:rPr>
              <w:t>Use only the minimum data required; restrict access by role and ownership; anonymize development datasets.</w:t>
            </w:r>
          </w:p>
        </w:tc>
      </w:tr>
      <w:tr w:rsidR="00C92524" w14:paraId="004391DB"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773DFDB" w14:textId="77777777" w:rsidR="00C92524" w:rsidRDefault="00000000">
            <w:pPr>
              <w:spacing w:after="0" w:line="240" w:lineRule="auto"/>
            </w:pPr>
            <w:r>
              <w:rPr>
                <w:sz w:val="17"/>
              </w:rPr>
              <w:t>Instructor materials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35F7621" w14:textId="77777777" w:rsidR="00C92524" w:rsidRDefault="00000000">
            <w:pPr>
              <w:spacing w:after="0" w:line="240" w:lineRule="auto"/>
            </w:pPr>
            <w:r>
              <w:rPr>
                <w:sz w:val="17"/>
              </w:rPr>
              <w:t>Require authorization before AI ingestion; preserve source ownership and version metadata.</w:t>
            </w:r>
          </w:p>
        </w:tc>
      </w:tr>
      <w:tr w:rsidR="00C92524" w14:paraId="7E84FA3D"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B3F2513" w14:textId="77777777" w:rsidR="00C92524" w:rsidRDefault="00000000">
            <w:pPr>
              <w:spacing w:after="0" w:line="240" w:lineRule="auto"/>
            </w:pPr>
            <w:r>
              <w:rPr>
                <w:sz w:val="17"/>
              </w:rPr>
              <w:t>AI conversations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07E0B52" w14:textId="77777777" w:rsidR="00C92524" w:rsidRDefault="00000000">
            <w:pPr>
              <w:spacing w:after="0" w:line="240" w:lineRule="auto"/>
            </w:pPr>
            <w:r>
              <w:rPr>
                <w:sz w:val="17"/>
              </w:rPr>
              <w:t>Define retention, access, deletion, and evaluation rules; avoid exposing private content to other users.</w:t>
            </w:r>
          </w:p>
        </w:tc>
      </w:tr>
      <w:tr w:rsidR="00C92524" w14:paraId="78985F68"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E80F1DE" w14:textId="77777777" w:rsidR="00C92524" w:rsidRDefault="00000000">
            <w:pPr>
              <w:spacing w:after="0" w:line="240" w:lineRule="auto"/>
            </w:pPr>
            <w:r>
              <w:rPr>
                <w:sz w:val="17"/>
              </w:rPr>
              <w:lastRenderedPageBreak/>
              <w:t>Model providers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3CBB2D5" w14:textId="77777777" w:rsidR="00C92524" w:rsidRDefault="00000000">
            <w:pPr>
              <w:spacing w:after="0" w:line="240" w:lineRule="auto"/>
            </w:pPr>
            <w:r>
              <w:rPr>
                <w:sz w:val="17"/>
              </w:rPr>
              <w:t>Review data-use terms and disable provider training/retention where supported and required.</w:t>
            </w:r>
          </w:p>
        </w:tc>
      </w:tr>
      <w:tr w:rsidR="00C92524" w14:paraId="5B4FECC8"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91044F" w14:textId="77777777" w:rsidR="00C92524" w:rsidRDefault="00000000">
            <w:pPr>
              <w:spacing w:after="0" w:line="240" w:lineRule="auto"/>
            </w:pPr>
            <w:r>
              <w:rPr>
                <w:sz w:val="17"/>
              </w:rPr>
              <w:t>Assignments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5EF0FD" w14:textId="77777777" w:rsidR="00C92524" w:rsidRDefault="00000000">
            <w:pPr>
              <w:spacing w:after="0" w:line="240" w:lineRule="auto"/>
            </w:pPr>
            <w:r>
              <w:rPr>
                <w:sz w:val="17"/>
              </w:rPr>
              <w:t>Configure whether the assistant provides hints, explanations, or complete solutions; disclose AI use expectations.</w:t>
            </w:r>
          </w:p>
        </w:tc>
      </w:tr>
      <w:tr w:rsidR="00C92524" w14:paraId="49B1DB7E"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43B8A73" w14:textId="77777777" w:rsidR="00C92524" w:rsidRDefault="00000000">
            <w:pPr>
              <w:spacing w:after="0" w:line="240" w:lineRule="auto"/>
            </w:pPr>
            <w:r>
              <w:rPr>
                <w:sz w:val="17"/>
              </w:rPr>
              <w:t>Project evaluations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3B36CB" w14:textId="77777777" w:rsidR="00C92524" w:rsidRDefault="00000000">
            <w:pPr>
              <w:spacing w:after="0" w:line="240" w:lineRule="auto"/>
            </w:pPr>
            <w:r>
              <w:rPr>
                <w:sz w:val="17"/>
              </w:rPr>
              <w:t>Present advisory feedback without claiming certainty or replacing supervisor judgment.</w:t>
            </w:r>
          </w:p>
        </w:tc>
      </w:tr>
    </w:tbl>
    <w:p w14:paraId="473E5122" w14:textId="77777777" w:rsidR="00C92524" w:rsidRDefault="00C92524">
      <w:pPr>
        <w:spacing w:after="0"/>
      </w:pPr>
    </w:p>
    <w:p w14:paraId="3CBB4F75" w14:textId="77777777" w:rsidR="00C92524" w:rsidRDefault="00000000">
      <w:pPr>
        <w:pStyle w:val="Heading1"/>
        <w:pageBreakBefore/>
      </w:pPr>
      <w:r>
        <w:lastRenderedPageBreak/>
        <w:t>12. DevOps, Testing, and Quality Strategy</w:t>
      </w:r>
    </w:p>
    <w:p w14:paraId="78E407A1" w14:textId="77777777" w:rsidR="00C92524" w:rsidRDefault="00000000">
      <w:pPr>
        <w:pStyle w:val="Heading2"/>
      </w:pPr>
      <w:r>
        <w:t>12.1 Environments and Delivery Pipeline</w:t>
      </w:r>
    </w:p>
    <w:tbl>
      <w:tblPr>
        <w:tblW w:w="0" w:type="auto"/>
        <w:jc w:val="center"/>
        <w:tblLayout w:type="fixed"/>
        <w:tblLook w:val="04A0" w:firstRow="1" w:lastRow="0" w:firstColumn="1" w:lastColumn="0" w:noHBand="0" w:noVBand="1"/>
      </w:tblPr>
      <w:tblGrid>
        <w:gridCol w:w="2376"/>
        <w:gridCol w:w="7272"/>
      </w:tblGrid>
      <w:tr w:rsidR="00C92524" w14:paraId="3F4BF115" w14:textId="77777777">
        <w:trPr>
          <w:tblHeade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F059A4E" w14:textId="77777777" w:rsidR="00C92524" w:rsidRDefault="00000000">
            <w:pPr>
              <w:spacing w:after="0"/>
            </w:pPr>
            <w:r>
              <w:rPr>
                <w:b/>
                <w:color w:val="FFFFFF"/>
                <w:sz w:val="17"/>
              </w:rPr>
              <w:t>Environment / Stage</w:t>
            </w:r>
          </w:p>
        </w:tc>
        <w:tc>
          <w:tcPr>
            <w:tcW w:w="727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4FD950C" w14:textId="77777777" w:rsidR="00C92524" w:rsidRDefault="00000000">
            <w:pPr>
              <w:spacing w:after="0"/>
            </w:pPr>
            <w:r>
              <w:rPr>
                <w:b/>
                <w:color w:val="FFFFFF"/>
                <w:sz w:val="17"/>
              </w:rPr>
              <w:t>Purpose</w:t>
            </w:r>
          </w:p>
        </w:tc>
      </w:tr>
      <w:tr w:rsidR="00C92524" w14:paraId="6980ECB9" w14:textId="77777777">
        <w:trPr>
          <w:cantSplit/>
          <w:jc w:val="center"/>
        </w:trPr>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F6C990E" w14:textId="77777777" w:rsidR="00C92524" w:rsidRDefault="00000000">
            <w:pPr>
              <w:spacing w:after="0" w:line="240" w:lineRule="auto"/>
            </w:pPr>
            <w:r>
              <w:rPr>
                <w:sz w:val="17"/>
              </w:rPr>
              <w:t>Local</w:t>
            </w:r>
          </w:p>
        </w:tc>
        <w:tc>
          <w:tcPr>
            <w:tcW w:w="72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4389389" w14:textId="77777777" w:rsidR="00C92524" w:rsidRDefault="00000000">
            <w:pPr>
              <w:spacing w:after="0" w:line="240" w:lineRule="auto"/>
            </w:pPr>
            <w:r>
              <w:rPr>
                <w:sz w:val="17"/>
              </w:rPr>
              <w:t>Developer containers or documented local setup with seeded sample data.</w:t>
            </w:r>
          </w:p>
        </w:tc>
      </w:tr>
      <w:tr w:rsidR="00C92524" w14:paraId="60AE0861" w14:textId="77777777">
        <w:trPr>
          <w:cantSplit/>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2065C03" w14:textId="77777777" w:rsidR="00C92524" w:rsidRDefault="00000000">
            <w:pPr>
              <w:spacing w:after="0" w:line="240" w:lineRule="auto"/>
            </w:pPr>
            <w:r>
              <w:rPr>
                <w:sz w:val="17"/>
              </w:rPr>
              <w:t>Development</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9049AA9" w14:textId="77777777" w:rsidR="00C92524" w:rsidRDefault="00000000">
            <w:pPr>
              <w:spacing w:after="0" w:line="240" w:lineRule="auto"/>
            </w:pPr>
            <w:r>
              <w:rPr>
                <w:sz w:val="17"/>
              </w:rPr>
              <w:t>Shared integration environment for API, UI, AI, and migration testing.</w:t>
            </w:r>
          </w:p>
        </w:tc>
      </w:tr>
      <w:tr w:rsidR="00C92524" w14:paraId="628329ED" w14:textId="77777777">
        <w:trPr>
          <w:cantSplit/>
          <w:jc w:val="center"/>
        </w:trPr>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F8459EB" w14:textId="77777777" w:rsidR="00C92524" w:rsidRDefault="00000000">
            <w:pPr>
              <w:spacing w:after="0" w:line="240" w:lineRule="auto"/>
            </w:pPr>
            <w:r>
              <w:rPr>
                <w:sz w:val="17"/>
              </w:rPr>
              <w:t>Staging / Demo</w:t>
            </w:r>
          </w:p>
        </w:tc>
        <w:tc>
          <w:tcPr>
            <w:tcW w:w="72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37A3654" w14:textId="77777777" w:rsidR="00C92524" w:rsidRDefault="00000000">
            <w:pPr>
              <w:spacing w:after="0" w:line="240" w:lineRule="auto"/>
            </w:pPr>
            <w:r>
              <w:rPr>
                <w:sz w:val="17"/>
              </w:rPr>
              <w:t>Production-like environment used for UAT, performance tests, and final demonstration.</w:t>
            </w:r>
          </w:p>
        </w:tc>
      </w:tr>
      <w:tr w:rsidR="00C92524" w14:paraId="7CA7E5FE" w14:textId="77777777">
        <w:trPr>
          <w:cantSplit/>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CEC5B23" w14:textId="77777777" w:rsidR="00C92524" w:rsidRDefault="00000000">
            <w:pPr>
              <w:spacing w:after="0" w:line="240" w:lineRule="auto"/>
            </w:pPr>
            <w:r>
              <w:rPr>
                <w:sz w:val="17"/>
              </w:rPr>
              <w:t>CI Pipeline</w:t>
            </w:r>
          </w:p>
        </w:tc>
        <w:tc>
          <w:tcPr>
            <w:tcW w:w="72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2713916" w14:textId="77777777" w:rsidR="00C92524" w:rsidRDefault="00000000">
            <w:pPr>
              <w:spacing w:after="0" w:line="240" w:lineRule="auto"/>
            </w:pPr>
            <w:r>
              <w:rPr>
                <w:sz w:val="17"/>
              </w:rPr>
              <w:t>Format/lint → unit tests → build → security/dependency scan → integration tests → artifact creation.</w:t>
            </w:r>
          </w:p>
        </w:tc>
      </w:tr>
      <w:tr w:rsidR="00C92524" w14:paraId="2D6777D8" w14:textId="77777777">
        <w:trPr>
          <w:cantSplit/>
          <w:jc w:val="center"/>
        </w:trPr>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02F3BC8" w14:textId="77777777" w:rsidR="00C92524" w:rsidRDefault="00000000">
            <w:pPr>
              <w:spacing w:after="0" w:line="240" w:lineRule="auto"/>
            </w:pPr>
            <w:r>
              <w:rPr>
                <w:sz w:val="17"/>
              </w:rPr>
              <w:t>Deployment</w:t>
            </w:r>
          </w:p>
        </w:tc>
        <w:tc>
          <w:tcPr>
            <w:tcW w:w="72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F1540E5" w14:textId="77777777" w:rsidR="00C92524" w:rsidRDefault="00000000">
            <w:pPr>
              <w:spacing w:after="0" w:line="240" w:lineRule="auto"/>
            </w:pPr>
            <w:r>
              <w:rPr>
                <w:sz w:val="17"/>
              </w:rPr>
              <w:t>Versioned container images, environment configuration, database migration step, smoke test, and rollback plan.</w:t>
            </w:r>
          </w:p>
        </w:tc>
      </w:tr>
    </w:tbl>
    <w:p w14:paraId="756D6D76" w14:textId="77777777" w:rsidR="00C92524" w:rsidRDefault="00C92524">
      <w:pPr>
        <w:spacing w:after="0"/>
      </w:pPr>
    </w:p>
    <w:p w14:paraId="020D3976" w14:textId="77777777" w:rsidR="00C92524" w:rsidRDefault="00000000">
      <w:pPr>
        <w:pStyle w:val="Heading2"/>
      </w:pPr>
      <w:r>
        <w:t>12.2 Test Strategy</w:t>
      </w:r>
    </w:p>
    <w:tbl>
      <w:tblPr>
        <w:tblW w:w="0" w:type="auto"/>
        <w:jc w:val="center"/>
        <w:tblLayout w:type="fixed"/>
        <w:tblLook w:val="04A0" w:firstRow="1" w:lastRow="0" w:firstColumn="1" w:lastColumn="0" w:noHBand="0" w:noVBand="1"/>
      </w:tblPr>
      <w:tblGrid>
        <w:gridCol w:w="2232"/>
        <w:gridCol w:w="7416"/>
      </w:tblGrid>
      <w:tr w:rsidR="00C92524" w14:paraId="7C72B369" w14:textId="77777777">
        <w:trPr>
          <w:tblHeader/>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062256E" w14:textId="77777777" w:rsidR="00C92524" w:rsidRDefault="00000000">
            <w:pPr>
              <w:spacing w:after="0"/>
            </w:pPr>
            <w:r>
              <w:rPr>
                <w:b/>
                <w:color w:val="FFFFFF"/>
                <w:sz w:val="17"/>
              </w:rPr>
              <w:t>Test Layer</w:t>
            </w:r>
          </w:p>
        </w:tc>
        <w:tc>
          <w:tcPr>
            <w:tcW w:w="741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042C454" w14:textId="77777777" w:rsidR="00C92524" w:rsidRDefault="00000000">
            <w:pPr>
              <w:spacing w:after="0"/>
            </w:pPr>
            <w:r>
              <w:rPr>
                <w:b/>
                <w:color w:val="FFFFFF"/>
                <w:sz w:val="17"/>
              </w:rPr>
              <w:t>Coverage</w:t>
            </w:r>
          </w:p>
        </w:tc>
      </w:tr>
      <w:tr w:rsidR="00C92524" w14:paraId="26C06202"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759CEBC" w14:textId="77777777" w:rsidR="00C92524" w:rsidRDefault="00000000">
            <w:pPr>
              <w:spacing w:after="0" w:line="240" w:lineRule="auto"/>
            </w:pPr>
            <w:r>
              <w:rPr>
                <w:sz w:val="17"/>
              </w:rPr>
              <w:t>Unit Tests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B5CEB6C" w14:textId="77777777" w:rsidR="00C92524" w:rsidRDefault="00000000">
            <w:pPr>
              <w:spacing w:after="0" w:line="240" w:lineRule="auto"/>
            </w:pPr>
            <w:r>
              <w:rPr>
                <w:sz w:val="17"/>
              </w:rPr>
              <w:t>Business rules, validators, fitness components, utilities, and frontend state logic.</w:t>
            </w:r>
          </w:p>
        </w:tc>
      </w:tr>
      <w:tr w:rsidR="00C92524" w14:paraId="09C1BB8D"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D7C9D0D" w14:textId="77777777" w:rsidR="00C92524" w:rsidRDefault="00000000">
            <w:pPr>
              <w:spacing w:after="0" w:line="240" w:lineRule="auto"/>
            </w:pPr>
            <w:r>
              <w:rPr>
                <w:sz w:val="17"/>
              </w:rPr>
              <w:t>Integration Tests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0A1C9A5" w14:textId="77777777" w:rsidR="00C92524" w:rsidRDefault="00000000">
            <w:pPr>
              <w:spacing w:after="0" w:line="240" w:lineRule="auto"/>
            </w:pPr>
            <w:r>
              <w:rPr>
                <w:sz w:val="17"/>
              </w:rPr>
              <w:t>API + database transactions, authorization, file storage, notifications, and AI metadata filters.</w:t>
            </w:r>
          </w:p>
        </w:tc>
      </w:tr>
      <w:tr w:rsidR="00C92524" w14:paraId="7BC13F7A"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844C665" w14:textId="77777777" w:rsidR="00C92524" w:rsidRDefault="00000000">
            <w:pPr>
              <w:spacing w:after="0" w:line="240" w:lineRule="auto"/>
            </w:pPr>
            <w:r>
              <w:rPr>
                <w:sz w:val="17"/>
              </w:rPr>
              <w:t>End-to-End Tests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17BF70B" w14:textId="77777777" w:rsidR="00C92524" w:rsidRDefault="00000000">
            <w:pPr>
              <w:spacing w:after="0" w:line="240" w:lineRule="auto"/>
            </w:pPr>
            <w:r>
              <w:rPr>
                <w:sz w:val="17"/>
              </w:rPr>
              <w:t>Student registration, instructor grade publishing, schedule publication, material search, and AI query flows.</w:t>
            </w:r>
          </w:p>
        </w:tc>
      </w:tr>
      <w:tr w:rsidR="00C92524" w14:paraId="09C7FE5B"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FAD2D65" w14:textId="77777777" w:rsidR="00C92524" w:rsidRDefault="00000000">
            <w:pPr>
              <w:spacing w:after="0" w:line="240" w:lineRule="auto"/>
            </w:pPr>
            <w:r>
              <w:rPr>
                <w:sz w:val="17"/>
              </w:rPr>
              <w:t>Rule Decision Tables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1B3621E" w14:textId="77777777" w:rsidR="00C92524" w:rsidRDefault="00000000">
            <w:pPr>
              <w:spacing w:after="0" w:line="240" w:lineRule="auto"/>
            </w:pPr>
            <w:r>
              <w:rPr>
                <w:sz w:val="17"/>
              </w:rPr>
              <w:t>Official registration examples translated into deterministic pass/fail test cases.</w:t>
            </w:r>
          </w:p>
        </w:tc>
      </w:tr>
      <w:tr w:rsidR="00C92524" w14:paraId="06410481"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8759A6F" w14:textId="77777777" w:rsidR="00C92524" w:rsidRDefault="00000000">
            <w:pPr>
              <w:spacing w:after="0" w:line="240" w:lineRule="auto"/>
            </w:pPr>
            <w:r>
              <w:rPr>
                <w:sz w:val="17"/>
              </w:rPr>
              <w:t>Algorithm Tests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2B28910" w14:textId="77777777" w:rsidR="00C92524" w:rsidRDefault="00000000">
            <w:pPr>
              <w:spacing w:after="0" w:line="240" w:lineRule="auto"/>
            </w:pPr>
            <w:r>
              <w:rPr>
                <w:sz w:val="17"/>
              </w:rPr>
              <w:t>Conflict validator, small optimal cases, stress datasets, random seeds, and greedy baseline comparison.</w:t>
            </w:r>
          </w:p>
        </w:tc>
      </w:tr>
      <w:tr w:rsidR="00C92524" w14:paraId="64212A74"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7568C9A" w14:textId="77777777" w:rsidR="00C92524" w:rsidRDefault="00000000">
            <w:pPr>
              <w:spacing w:after="0" w:line="240" w:lineRule="auto"/>
            </w:pPr>
            <w:r>
              <w:rPr>
                <w:sz w:val="17"/>
              </w:rPr>
              <w:t>AI Evaluation</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E5CAB37" w14:textId="77777777" w:rsidR="00C92524" w:rsidRDefault="00000000">
            <w:pPr>
              <w:spacing w:after="0" w:line="240" w:lineRule="auto"/>
            </w:pPr>
            <w:r>
              <w:rPr>
                <w:sz w:val="17"/>
              </w:rPr>
              <w:t>Groundedness, citation correctness, safety, no-answer behavior, and instructor review samples.</w:t>
            </w:r>
          </w:p>
        </w:tc>
      </w:tr>
      <w:tr w:rsidR="00C92524" w14:paraId="248DAC3F"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669D4C" w14:textId="77777777" w:rsidR="00C92524" w:rsidRDefault="00000000">
            <w:pPr>
              <w:spacing w:after="0" w:line="240" w:lineRule="auto"/>
            </w:pPr>
            <w:r>
              <w:rPr>
                <w:sz w:val="17"/>
              </w:rPr>
              <w:t>Security Tests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6AD61CC" w14:textId="77777777" w:rsidR="00C92524" w:rsidRDefault="00000000">
            <w:pPr>
              <w:spacing w:after="0" w:line="240" w:lineRule="auto"/>
            </w:pPr>
            <w:r>
              <w:rPr>
                <w:sz w:val="17"/>
              </w:rPr>
              <w:t>Access-control matrix, injection attempts, file upload abuse, rate limits, and prompt injection.</w:t>
            </w:r>
          </w:p>
        </w:tc>
      </w:tr>
      <w:tr w:rsidR="00C92524" w14:paraId="6E562944"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A15BE42" w14:textId="77777777" w:rsidR="00C92524" w:rsidRDefault="00000000">
            <w:pPr>
              <w:spacing w:after="0" w:line="240" w:lineRule="auto"/>
            </w:pPr>
            <w:r>
              <w:rPr>
                <w:sz w:val="17"/>
              </w:rPr>
              <w:t>Performance Tests</w:t>
            </w:r>
          </w:p>
        </w:tc>
        <w:tc>
          <w:tcPr>
            <w:tcW w:w="74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F30CDDB" w14:textId="77777777" w:rsidR="00C92524" w:rsidRDefault="00000000">
            <w:pPr>
              <w:spacing w:after="0" w:line="240" w:lineRule="auto"/>
            </w:pPr>
            <w:r>
              <w:rPr>
                <w:sz w:val="17"/>
              </w:rPr>
              <w:t>Registration concurrency, schedule generation, search, upload, and representative AI latency.</w:t>
            </w:r>
          </w:p>
        </w:tc>
      </w:tr>
      <w:tr w:rsidR="00C92524" w14:paraId="68C0DEB7"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A7A0651" w14:textId="77777777" w:rsidR="00C92524" w:rsidRDefault="00000000">
            <w:pPr>
              <w:spacing w:after="0" w:line="240" w:lineRule="auto"/>
            </w:pPr>
            <w:r>
              <w:rPr>
                <w:sz w:val="17"/>
              </w:rPr>
              <w:t>Recovery Tests</w:t>
            </w:r>
          </w:p>
        </w:tc>
        <w:tc>
          <w:tcPr>
            <w:tcW w:w="74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65151EE" w14:textId="77777777" w:rsidR="00C92524" w:rsidRDefault="00000000">
            <w:pPr>
              <w:spacing w:after="0" w:line="240" w:lineRule="auto"/>
            </w:pPr>
            <w:r>
              <w:rPr>
                <w:sz w:val="17"/>
              </w:rPr>
              <w:t>Failed transactions, worker retry, backup restore, and deployment rollback.</w:t>
            </w:r>
          </w:p>
        </w:tc>
      </w:tr>
    </w:tbl>
    <w:p w14:paraId="4A2D08B8" w14:textId="77777777" w:rsidR="00C92524" w:rsidRDefault="00C92524">
      <w:pPr>
        <w:spacing w:after="0"/>
      </w:pPr>
    </w:p>
    <w:p w14:paraId="3CB44672" w14:textId="77777777" w:rsidR="00C92524" w:rsidRDefault="00000000">
      <w:pPr>
        <w:pStyle w:val="Heading2"/>
      </w:pPr>
      <w:r>
        <w:t>12.3 Definition of Done</w:t>
      </w:r>
    </w:p>
    <w:p w14:paraId="6AFF67D1" w14:textId="77777777" w:rsidR="00C92524" w:rsidRDefault="00000000">
      <w:pPr>
        <w:pStyle w:val="ListBullet"/>
        <w:spacing w:after="50" w:line="259" w:lineRule="auto"/>
        <w:ind w:left="288" w:hanging="187"/>
      </w:pPr>
      <w:r>
        <w:t>Requirement and acceptance indicator are implemented and reviewed.</w:t>
      </w:r>
    </w:p>
    <w:p w14:paraId="633EA60C" w14:textId="77777777" w:rsidR="00C92524" w:rsidRDefault="00000000">
      <w:pPr>
        <w:pStyle w:val="ListBullet"/>
        <w:spacing w:after="50" w:line="259" w:lineRule="auto"/>
        <w:ind w:left="288" w:hanging="187"/>
      </w:pPr>
      <w:r>
        <w:t>Authorization and validation exist on the backend, not only the frontend.</w:t>
      </w:r>
    </w:p>
    <w:p w14:paraId="75751491" w14:textId="77777777" w:rsidR="00C92524" w:rsidRDefault="00000000">
      <w:pPr>
        <w:pStyle w:val="ListBullet"/>
        <w:spacing w:after="50" w:line="259" w:lineRule="auto"/>
        <w:ind w:left="288" w:hanging="187"/>
      </w:pPr>
      <w:r>
        <w:t>Automated tests cover the normal flow and important failure/edge cases.</w:t>
      </w:r>
    </w:p>
    <w:p w14:paraId="27A2E255" w14:textId="77777777" w:rsidR="00C92524" w:rsidRDefault="00000000">
      <w:pPr>
        <w:pStyle w:val="ListBullet"/>
        <w:spacing w:after="50" w:line="259" w:lineRule="auto"/>
        <w:ind w:left="288" w:hanging="187"/>
      </w:pPr>
      <w:r>
        <w:t>Database migration and rollback impact are reviewed.</w:t>
      </w:r>
    </w:p>
    <w:p w14:paraId="2ED1A0D6" w14:textId="77777777" w:rsidR="00C92524" w:rsidRDefault="00000000">
      <w:pPr>
        <w:pStyle w:val="ListBullet"/>
        <w:spacing w:after="50" w:line="259" w:lineRule="auto"/>
        <w:ind w:left="288" w:hanging="187"/>
      </w:pPr>
      <w:r>
        <w:t>API contract and user-facing behavior are documented.</w:t>
      </w:r>
    </w:p>
    <w:p w14:paraId="3B13EFEF" w14:textId="77777777" w:rsidR="00C92524" w:rsidRDefault="00000000">
      <w:pPr>
        <w:pStyle w:val="ListBullet"/>
        <w:spacing w:after="50" w:line="259" w:lineRule="auto"/>
        <w:ind w:left="288" w:hanging="187"/>
      </w:pPr>
      <w:r>
        <w:t>Logs and error messages are sufficient to diagnose failures without exposing sensitive data.</w:t>
      </w:r>
    </w:p>
    <w:p w14:paraId="06E87487" w14:textId="77777777" w:rsidR="00C92524" w:rsidRDefault="00000000">
      <w:pPr>
        <w:pStyle w:val="ListBullet"/>
        <w:spacing w:after="50" w:line="259" w:lineRule="auto"/>
        <w:ind w:left="288" w:hanging="187"/>
      </w:pPr>
      <w:r>
        <w:t>The feature is deployed to the shared environment and passes smoke testing.</w:t>
      </w:r>
    </w:p>
    <w:p w14:paraId="1ECB0436" w14:textId="77777777" w:rsidR="00C92524" w:rsidRDefault="00000000">
      <w:pPr>
        <w:pStyle w:val="Heading1"/>
        <w:pageBreakBefore/>
      </w:pPr>
      <w:r>
        <w:lastRenderedPageBreak/>
        <w:t>13. Delivery Plan and Team Responsibilities</w:t>
      </w:r>
    </w:p>
    <w:p w14:paraId="6D6D42B0" w14:textId="77777777" w:rsidR="00C92524" w:rsidRDefault="00000000">
      <w:pPr>
        <w:pStyle w:val="Heading2"/>
      </w:pPr>
      <w:r>
        <w:t>13.1 Proposed Roadmap</w:t>
      </w:r>
    </w:p>
    <w:p w14:paraId="13A44730" w14:textId="77777777" w:rsidR="00C92524" w:rsidRDefault="00000000">
      <w:pPr>
        <w:jc w:val="center"/>
      </w:pPr>
      <w:r>
        <w:rPr>
          <w:noProof/>
        </w:rPr>
        <w:drawing>
          <wp:inline distT="0" distB="0" distL="0" distR="0" wp14:anchorId="6E6BFBBF" wp14:editId="3FA5CB38">
            <wp:extent cx="6172200" cy="2170306"/>
            <wp:effectExtent l="0" t="0" r="0" b="0"/>
            <wp:docPr id="5" name="Picture 5" descr="Sixteen-week delivery roadmap covering discovery, design, core implementation, scheduling, AI, hardening, and final handover." title="Project deliver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2"/>
                    <a:stretch>
                      <a:fillRect/>
                    </a:stretch>
                  </pic:blipFill>
                  <pic:spPr>
                    <a:xfrm>
                      <a:off x="0" y="0"/>
                      <a:ext cx="6172200" cy="2170306"/>
                    </a:xfrm>
                    <a:prstGeom prst="rect">
                      <a:avLst/>
                    </a:prstGeom>
                  </pic:spPr>
                </pic:pic>
              </a:graphicData>
            </a:graphic>
          </wp:inline>
        </w:drawing>
      </w:r>
    </w:p>
    <w:p w14:paraId="204BA99F" w14:textId="77777777" w:rsidR="00C92524" w:rsidRDefault="00000000">
      <w:pPr>
        <w:jc w:val="center"/>
      </w:pPr>
      <w:r>
        <w:rPr>
          <w:i/>
          <w:color w:val="5F6B76"/>
          <w:sz w:val="17"/>
        </w:rPr>
        <w:t>Figure 4. Proposed 16-week delivery roadmap; dates should be adjusted to the university calendar.</w:t>
      </w:r>
    </w:p>
    <w:tbl>
      <w:tblPr>
        <w:tblW w:w="0" w:type="auto"/>
        <w:jc w:val="center"/>
        <w:tblLayout w:type="fixed"/>
        <w:tblLook w:val="04A0" w:firstRow="1" w:lastRow="0" w:firstColumn="1" w:lastColumn="0" w:noHBand="0" w:noVBand="1"/>
      </w:tblPr>
      <w:tblGrid>
        <w:gridCol w:w="1080"/>
        <w:gridCol w:w="1656"/>
        <w:gridCol w:w="4320"/>
        <w:gridCol w:w="2592"/>
      </w:tblGrid>
      <w:tr w:rsidR="00C92524" w14:paraId="121BB493" w14:textId="77777777">
        <w:trPr>
          <w:tblHeader/>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1B7008C" w14:textId="77777777" w:rsidR="00C92524" w:rsidRDefault="00000000">
            <w:pPr>
              <w:spacing w:after="0"/>
            </w:pPr>
            <w:r>
              <w:rPr>
                <w:b/>
                <w:color w:val="FFFFFF"/>
                <w:sz w:val="15"/>
              </w:rPr>
              <w:t>Phase</w:t>
            </w:r>
          </w:p>
        </w:tc>
        <w:tc>
          <w:tcPr>
            <w:tcW w:w="165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49CAEC9" w14:textId="77777777" w:rsidR="00C92524" w:rsidRDefault="00000000">
            <w:pPr>
              <w:spacing w:after="0"/>
            </w:pPr>
            <w:r>
              <w:rPr>
                <w:b/>
                <w:color w:val="FFFFFF"/>
                <w:sz w:val="15"/>
              </w:rPr>
              <w:t>Focus</w:t>
            </w:r>
          </w:p>
        </w:tc>
        <w:tc>
          <w:tcPr>
            <w:tcW w:w="432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9EA2A23" w14:textId="77777777" w:rsidR="00C92524" w:rsidRDefault="00000000">
            <w:pPr>
              <w:spacing w:after="0"/>
            </w:pPr>
            <w:r>
              <w:rPr>
                <w:b/>
                <w:color w:val="FFFFFF"/>
                <w:sz w:val="15"/>
              </w:rPr>
              <w:t>Main Work</w:t>
            </w:r>
          </w:p>
        </w:tc>
        <w:tc>
          <w:tcPr>
            <w:tcW w:w="259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75F67BE" w14:textId="77777777" w:rsidR="00C92524" w:rsidRDefault="00000000">
            <w:pPr>
              <w:spacing w:after="0"/>
            </w:pPr>
            <w:r>
              <w:rPr>
                <w:b/>
                <w:color w:val="FFFFFF"/>
                <w:sz w:val="15"/>
              </w:rPr>
              <w:t>Exit Deliverable</w:t>
            </w:r>
          </w:p>
        </w:tc>
      </w:tr>
      <w:tr w:rsidR="00C92524" w14:paraId="18269E35"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BEB28FE" w14:textId="77777777" w:rsidR="00C92524" w:rsidRDefault="00000000">
            <w:pPr>
              <w:spacing w:after="0" w:line="240" w:lineRule="auto"/>
            </w:pPr>
            <w:r>
              <w:rPr>
                <w:sz w:val="15"/>
              </w:rPr>
              <w:t>Phase 0</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7907DF4" w14:textId="77777777" w:rsidR="00C92524" w:rsidRDefault="00000000">
            <w:pPr>
              <w:spacing w:after="0" w:line="240" w:lineRule="auto"/>
            </w:pPr>
            <w:r>
              <w:rPr>
                <w:sz w:val="15"/>
              </w:rPr>
              <w:t>Discovery and approval</w:t>
            </w:r>
          </w:p>
        </w:tc>
        <w:tc>
          <w:tcPr>
            <w:tcW w:w="43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D3CBFC7" w14:textId="77777777" w:rsidR="00C92524" w:rsidRDefault="00000000">
            <w:pPr>
              <w:spacing w:after="0" w:line="240" w:lineRule="auto"/>
            </w:pPr>
            <w:r>
              <w:rPr>
                <w:sz w:val="15"/>
              </w:rPr>
              <w:t>Rules interviews, scope confirmation, dataset policy, success metrics.</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E95E95E" w14:textId="77777777" w:rsidR="00C92524" w:rsidRDefault="00000000">
            <w:pPr>
              <w:spacing w:after="0" w:line="240" w:lineRule="auto"/>
            </w:pPr>
            <w:r>
              <w:rPr>
                <w:sz w:val="15"/>
              </w:rPr>
              <w:t>Approved SRS baseline and open-decision log.</w:t>
            </w:r>
          </w:p>
        </w:tc>
      </w:tr>
      <w:tr w:rsidR="00C92524" w14:paraId="5895D4B8"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C900FAD" w14:textId="77777777" w:rsidR="00C92524" w:rsidRDefault="00000000">
            <w:pPr>
              <w:spacing w:after="0" w:line="240" w:lineRule="auto"/>
            </w:pPr>
            <w:r>
              <w:rPr>
                <w:sz w:val="15"/>
              </w:rPr>
              <w:t>Phase 1</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DB63112" w14:textId="77777777" w:rsidR="00C92524" w:rsidRDefault="00000000">
            <w:pPr>
              <w:spacing w:after="0" w:line="240" w:lineRule="auto"/>
            </w:pPr>
            <w:r>
              <w:rPr>
                <w:sz w:val="15"/>
              </w:rPr>
              <w:t>Foundation</w:t>
            </w:r>
          </w:p>
        </w:tc>
        <w:tc>
          <w:tcPr>
            <w:tcW w:w="43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185557C" w14:textId="77777777" w:rsidR="00C92524" w:rsidRDefault="00000000">
            <w:pPr>
              <w:spacing w:after="0" w:line="240" w:lineRule="auto"/>
            </w:pPr>
            <w:r>
              <w:rPr>
                <w:sz w:val="15"/>
              </w:rPr>
              <w:t>Repository, CI, environments, authentication, RBAC, core data model.</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2D36A2" w14:textId="77777777" w:rsidR="00C92524" w:rsidRDefault="00000000">
            <w:pPr>
              <w:spacing w:after="0" w:line="240" w:lineRule="auto"/>
            </w:pPr>
            <w:r>
              <w:rPr>
                <w:sz w:val="15"/>
              </w:rPr>
              <w:t>Secure skeleton and initial deployment.</w:t>
            </w:r>
          </w:p>
        </w:tc>
      </w:tr>
      <w:tr w:rsidR="00C92524" w14:paraId="0AC6515D"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70E77F4" w14:textId="77777777" w:rsidR="00C92524" w:rsidRDefault="00000000">
            <w:pPr>
              <w:spacing w:after="0" w:line="240" w:lineRule="auto"/>
            </w:pPr>
            <w:r>
              <w:rPr>
                <w:sz w:val="15"/>
              </w:rPr>
              <w:t>Phase 2</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11C8EB3" w14:textId="77777777" w:rsidR="00C92524" w:rsidRDefault="00000000">
            <w:pPr>
              <w:spacing w:after="0" w:line="240" w:lineRule="auto"/>
            </w:pPr>
            <w:r>
              <w:rPr>
                <w:sz w:val="15"/>
              </w:rPr>
              <w:t>Academic core</w:t>
            </w:r>
          </w:p>
        </w:tc>
        <w:tc>
          <w:tcPr>
            <w:tcW w:w="43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9B58AB" w14:textId="77777777" w:rsidR="00C92524" w:rsidRDefault="00000000">
            <w:pPr>
              <w:spacing w:after="0" w:line="240" w:lineRule="auto"/>
            </w:pPr>
            <w:r>
              <w:rPr>
                <w:sz w:val="15"/>
              </w:rPr>
              <w:t>Registration, grades, notifications, audit, edge-case framework.</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5A58AB0" w14:textId="77777777" w:rsidR="00C92524" w:rsidRDefault="00000000">
            <w:pPr>
              <w:spacing w:after="0" w:line="240" w:lineRule="auto"/>
            </w:pPr>
            <w:r>
              <w:rPr>
                <w:sz w:val="15"/>
              </w:rPr>
              <w:t>Complete critical student/instructor flows.</w:t>
            </w:r>
          </w:p>
        </w:tc>
      </w:tr>
      <w:tr w:rsidR="00C92524" w14:paraId="77AD9005"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52C24F0" w14:textId="77777777" w:rsidR="00C92524" w:rsidRDefault="00000000">
            <w:pPr>
              <w:spacing w:after="0" w:line="240" w:lineRule="auto"/>
            </w:pPr>
            <w:r>
              <w:rPr>
                <w:sz w:val="15"/>
              </w:rPr>
              <w:t>Phase 3</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9920852" w14:textId="77777777" w:rsidR="00C92524" w:rsidRDefault="00000000">
            <w:pPr>
              <w:spacing w:after="0" w:line="240" w:lineRule="auto"/>
            </w:pPr>
            <w:r>
              <w:rPr>
                <w:sz w:val="15"/>
              </w:rPr>
              <w:t>Algorithms</w:t>
            </w:r>
          </w:p>
        </w:tc>
        <w:tc>
          <w:tcPr>
            <w:tcW w:w="43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255F274" w14:textId="77777777" w:rsidR="00C92524" w:rsidRDefault="00000000">
            <w:pPr>
              <w:spacing w:after="0" w:line="240" w:lineRule="auto"/>
            </w:pPr>
            <w:r>
              <w:rPr>
                <w:sz w:val="15"/>
              </w:rPr>
              <w:t>Course scheduler, exam Genetic Algorithm, validator, experiments.</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6431C9E" w14:textId="77777777" w:rsidR="00C92524" w:rsidRDefault="00000000">
            <w:pPr>
              <w:spacing w:after="0" w:line="240" w:lineRule="auto"/>
            </w:pPr>
            <w:r>
              <w:rPr>
                <w:sz w:val="15"/>
              </w:rPr>
              <w:t>Validated schedules and algorithm report.</w:t>
            </w:r>
          </w:p>
        </w:tc>
      </w:tr>
      <w:tr w:rsidR="00C92524" w14:paraId="1D82E5EB"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87AF99D" w14:textId="77777777" w:rsidR="00C92524" w:rsidRDefault="00000000">
            <w:pPr>
              <w:spacing w:after="0" w:line="240" w:lineRule="auto"/>
            </w:pPr>
            <w:r>
              <w:rPr>
                <w:sz w:val="15"/>
              </w:rPr>
              <w:t>Phase 4</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0C6E829" w14:textId="77777777" w:rsidR="00C92524" w:rsidRDefault="00000000">
            <w:pPr>
              <w:spacing w:after="0" w:line="240" w:lineRule="auto"/>
            </w:pPr>
            <w:r>
              <w:rPr>
                <w:sz w:val="15"/>
              </w:rPr>
              <w:t>Value-added modules</w:t>
            </w:r>
          </w:p>
        </w:tc>
        <w:tc>
          <w:tcPr>
            <w:tcW w:w="43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9C5247D" w14:textId="77777777" w:rsidR="00C92524" w:rsidRDefault="00000000">
            <w:pPr>
              <w:spacing w:after="0" w:line="240" w:lineRule="auto"/>
            </w:pPr>
            <w:r>
              <w:rPr>
                <w:sz w:val="15"/>
              </w:rPr>
              <w:t>Materials repository, RAG assistant, project readiness checker.</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B15C712" w14:textId="77777777" w:rsidR="00C92524" w:rsidRDefault="00000000">
            <w:pPr>
              <w:spacing w:after="0" w:line="240" w:lineRule="auto"/>
            </w:pPr>
            <w:r>
              <w:rPr>
                <w:sz w:val="15"/>
              </w:rPr>
              <w:t>Grounded AI demo and repository workflows.</w:t>
            </w:r>
          </w:p>
        </w:tc>
      </w:tr>
      <w:tr w:rsidR="00C92524" w14:paraId="281549A8"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1BB1CD2" w14:textId="77777777" w:rsidR="00C92524" w:rsidRDefault="00000000">
            <w:pPr>
              <w:spacing w:after="0" w:line="240" w:lineRule="auto"/>
            </w:pPr>
            <w:r>
              <w:rPr>
                <w:sz w:val="15"/>
              </w:rPr>
              <w:t>Phase 5</w:t>
            </w:r>
          </w:p>
        </w:tc>
        <w:tc>
          <w:tcPr>
            <w:tcW w:w="165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24D83D3" w14:textId="77777777" w:rsidR="00C92524" w:rsidRDefault="00000000">
            <w:pPr>
              <w:spacing w:after="0" w:line="240" w:lineRule="auto"/>
            </w:pPr>
            <w:r>
              <w:rPr>
                <w:sz w:val="15"/>
              </w:rPr>
              <w:t>Hardening</w:t>
            </w:r>
          </w:p>
        </w:tc>
        <w:tc>
          <w:tcPr>
            <w:tcW w:w="432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2C6FFD5" w14:textId="77777777" w:rsidR="00C92524" w:rsidRDefault="00000000">
            <w:pPr>
              <w:spacing w:after="0" w:line="240" w:lineRule="auto"/>
            </w:pPr>
            <w:r>
              <w:rPr>
                <w:sz w:val="15"/>
              </w:rPr>
              <w:t>E2E, security, performance, recovery, UAT, documentation.</w:t>
            </w:r>
          </w:p>
        </w:tc>
        <w:tc>
          <w:tcPr>
            <w:tcW w:w="25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751617A" w14:textId="77777777" w:rsidR="00C92524" w:rsidRDefault="00000000">
            <w:pPr>
              <w:spacing w:after="0" w:line="240" w:lineRule="auto"/>
            </w:pPr>
            <w:r>
              <w:rPr>
                <w:sz w:val="15"/>
              </w:rPr>
              <w:t>Release candidate.</w:t>
            </w:r>
          </w:p>
        </w:tc>
      </w:tr>
      <w:tr w:rsidR="00C92524" w14:paraId="174027D1" w14:textId="77777777">
        <w:trPr>
          <w:cantSplit/>
          <w:jc w:val="center"/>
        </w:trPr>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3B77EAF" w14:textId="77777777" w:rsidR="00C92524" w:rsidRDefault="00000000">
            <w:pPr>
              <w:spacing w:after="0" w:line="240" w:lineRule="auto"/>
            </w:pPr>
            <w:r>
              <w:rPr>
                <w:sz w:val="15"/>
              </w:rPr>
              <w:t>Phase 6</w:t>
            </w:r>
          </w:p>
        </w:tc>
        <w:tc>
          <w:tcPr>
            <w:tcW w:w="165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183D272" w14:textId="77777777" w:rsidR="00C92524" w:rsidRDefault="00000000">
            <w:pPr>
              <w:spacing w:after="0" w:line="240" w:lineRule="auto"/>
            </w:pPr>
            <w:r>
              <w:rPr>
                <w:sz w:val="15"/>
              </w:rPr>
              <w:t>Final delivery</w:t>
            </w:r>
          </w:p>
        </w:tc>
        <w:tc>
          <w:tcPr>
            <w:tcW w:w="432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92D3534" w14:textId="77777777" w:rsidR="00C92524" w:rsidRDefault="00000000">
            <w:pPr>
              <w:spacing w:after="0" w:line="240" w:lineRule="auto"/>
            </w:pPr>
            <w:r>
              <w:rPr>
                <w:sz w:val="15"/>
              </w:rPr>
              <w:t>Demo data, presentation, report, user guide, deployment handover.</w:t>
            </w:r>
          </w:p>
        </w:tc>
        <w:tc>
          <w:tcPr>
            <w:tcW w:w="25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65F0B45" w14:textId="77777777" w:rsidR="00C92524" w:rsidRDefault="00000000">
            <w:pPr>
              <w:spacing w:after="0" w:line="240" w:lineRule="auto"/>
            </w:pPr>
            <w:r>
              <w:rPr>
                <w:sz w:val="15"/>
              </w:rPr>
              <w:t>Submitted graduation-project package.</w:t>
            </w:r>
          </w:p>
        </w:tc>
      </w:tr>
    </w:tbl>
    <w:p w14:paraId="134436EC" w14:textId="77777777" w:rsidR="00C92524" w:rsidRDefault="00C92524">
      <w:pPr>
        <w:spacing w:after="0"/>
      </w:pPr>
    </w:p>
    <w:p w14:paraId="3AFBC5D7" w14:textId="77777777" w:rsidR="00C92524" w:rsidRDefault="00000000">
      <w:pPr>
        <w:pStyle w:val="Heading2"/>
        <w:pageBreakBefore/>
      </w:pPr>
      <w:r>
        <w:lastRenderedPageBreak/>
        <w:t>13.2 Workstream Ownership</w:t>
      </w:r>
    </w:p>
    <w:tbl>
      <w:tblPr>
        <w:tblW w:w="0" w:type="auto"/>
        <w:jc w:val="center"/>
        <w:tblLayout w:type="fixed"/>
        <w:tblLook w:val="04A0" w:firstRow="1" w:lastRow="0" w:firstColumn="1" w:lastColumn="0" w:noHBand="0" w:noVBand="1"/>
      </w:tblPr>
      <w:tblGrid>
        <w:gridCol w:w="2232"/>
        <w:gridCol w:w="2376"/>
        <w:gridCol w:w="5040"/>
      </w:tblGrid>
      <w:tr w:rsidR="00C92524" w14:paraId="6ECB2538" w14:textId="77777777">
        <w:trPr>
          <w:tblHeader/>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67E1953B" w14:textId="77777777" w:rsidR="00C92524" w:rsidRDefault="00000000">
            <w:pPr>
              <w:spacing w:after="0"/>
            </w:pPr>
            <w:r>
              <w:rPr>
                <w:b/>
                <w:color w:val="FFFFFF"/>
                <w:sz w:val="16"/>
              </w:rPr>
              <w:t>Workstream</w:t>
            </w:r>
          </w:p>
        </w:tc>
        <w:tc>
          <w:tcPr>
            <w:tcW w:w="237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426E740" w14:textId="77777777" w:rsidR="00C92524" w:rsidRDefault="00000000">
            <w:pPr>
              <w:spacing w:after="0"/>
            </w:pPr>
            <w:r>
              <w:rPr>
                <w:b/>
                <w:color w:val="FFFFFF"/>
                <w:sz w:val="16"/>
              </w:rPr>
              <w:t>Primary Owner(s)</w:t>
            </w:r>
          </w:p>
        </w:tc>
        <w:tc>
          <w:tcPr>
            <w:tcW w:w="504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38274E3" w14:textId="77777777" w:rsidR="00C92524" w:rsidRDefault="00000000">
            <w:pPr>
              <w:spacing w:after="0"/>
            </w:pPr>
            <w:r>
              <w:rPr>
                <w:b/>
                <w:color w:val="FFFFFF"/>
                <w:sz w:val="16"/>
              </w:rPr>
              <w:t>Responsibilities</w:t>
            </w:r>
          </w:p>
        </w:tc>
      </w:tr>
      <w:tr w:rsidR="00C92524" w14:paraId="05196D6E"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25FBFD2" w14:textId="77777777" w:rsidR="00C92524" w:rsidRDefault="00000000">
            <w:pPr>
              <w:spacing w:after="0" w:line="240" w:lineRule="auto"/>
            </w:pPr>
            <w:r>
              <w:rPr>
                <w:sz w:val="16"/>
              </w:rPr>
              <w:t>Requirements &amp; Rules</w:t>
            </w:r>
          </w:p>
        </w:tc>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E4E931D" w14:textId="77777777" w:rsidR="00C92524" w:rsidRDefault="00000000">
            <w:pPr>
              <w:spacing w:after="0" w:line="240" w:lineRule="auto"/>
            </w:pPr>
            <w:r>
              <w:rPr>
                <w:sz w:val="16"/>
              </w:rPr>
              <w:t>All team members</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76E7F61" w14:textId="77777777" w:rsidR="00C92524" w:rsidRDefault="00000000">
            <w:pPr>
              <w:spacing w:after="0" w:line="240" w:lineRule="auto"/>
            </w:pPr>
            <w:r>
              <w:rPr>
                <w:sz w:val="16"/>
              </w:rPr>
              <w:t>Meet stakeholders, document decisions, maintain traceability.</w:t>
            </w:r>
          </w:p>
        </w:tc>
      </w:tr>
      <w:tr w:rsidR="00C92524" w14:paraId="36E808A1"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B87C97C" w14:textId="77777777" w:rsidR="00C92524" w:rsidRDefault="00000000">
            <w:pPr>
              <w:spacing w:after="0" w:line="240" w:lineRule="auto"/>
            </w:pPr>
            <w:r>
              <w:rPr>
                <w:sz w:val="16"/>
              </w:rPr>
              <w:t>Backend Academic Core</w:t>
            </w:r>
          </w:p>
        </w:tc>
        <w:tc>
          <w:tcPr>
            <w:tcW w:w="237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49808C" w14:textId="77777777" w:rsidR="00C92524" w:rsidRDefault="00000000">
            <w:pPr>
              <w:spacing w:after="0" w:line="240" w:lineRule="auto"/>
            </w:pPr>
            <w:r>
              <w:rPr>
                <w:sz w:val="16"/>
              </w:rPr>
              <w:t>Aya + Mohamed Ahmed Abdelaleem</w:t>
            </w:r>
          </w:p>
        </w:tc>
        <w:tc>
          <w:tcPr>
            <w:tcW w:w="50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5D56749" w14:textId="77777777" w:rsidR="00C92524" w:rsidRDefault="00000000">
            <w:pPr>
              <w:spacing w:after="0" w:line="240" w:lineRule="auto"/>
            </w:pPr>
            <w:r>
              <w:rPr>
                <w:sz w:val="16"/>
              </w:rPr>
              <w:t>Domain model, APIs, transactions, authorization, audit, integration.</w:t>
            </w:r>
          </w:p>
        </w:tc>
      </w:tr>
      <w:tr w:rsidR="00C92524" w14:paraId="65C9A384"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E9FC94C" w14:textId="77777777" w:rsidR="00C92524" w:rsidRDefault="00000000">
            <w:pPr>
              <w:spacing w:after="0" w:line="240" w:lineRule="auto"/>
            </w:pPr>
            <w:r>
              <w:rPr>
                <w:sz w:val="16"/>
              </w:rPr>
              <w:t>Frontend Experience</w:t>
            </w:r>
          </w:p>
        </w:tc>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2FA6D62" w14:textId="77777777" w:rsidR="00C92524" w:rsidRDefault="00000000">
            <w:pPr>
              <w:spacing w:after="0" w:line="240" w:lineRule="auto"/>
            </w:pPr>
            <w:r>
              <w:rPr>
                <w:sz w:val="16"/>
              </w:rPr>
              <w:t>Menna</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C431D58" w14:textId="77777777" w:rsidR="00C92524" w:rsidRDefault="00000000">
            <w:pPr>
              <w:spacing w:after="0" w:line="240" w:lineRule="auto"/>
            </w:pPr>
            <w:r>
              <w:rPr>
                <w:sz w:val="16"/>
              </w:rPr>
              <w:t>Role dashboards, registration/grade/schedule/material/AI flows, accessibility.</w:t>
            </w:r>
          </w:p>
        </w:tc>
      </w:tr>
      <w:tr w:rsidR="00C92524" w14:paraId="4A0AAE63"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392E42F" w14:textId="77777777" w:rsidR="00C92524" w:rsidRDefault="00000000">
            <w:pPr>
              <w:spacing w:after="0" w:line="240" w:lineRule="auto"/>
            </w:pPr>
            <w:r>
              <w:rPr>
                <w:sz w:val="16"/>
              </w:rPr>
              <w:t>AI &amp; Evaluation</w:t>
            </w:r>
          </w:p>
        </w:tc>
        <w:tc>
          <w:tcPr>
            <w:tcW w:w="237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548A1C3" w14:textId="77777777" w:rsidR="00C92524" w:rsidRDefault="00000000">
            <w:pPr>
              <w:spacing w:after="0" w:line="240" w:lineRule="auto"/>
            </w:pPr>
            <w:r>
              <w:rPr>
                <w:sz w:val="16"/>
              </w:rPr>
              <w:t>Mohamed</w:t>
            </w:r>
          </w:p>
        </w:tc>
        <w:tc>
          <w:tcPr>
            <w:tcW w:w="50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E7282A4" w14:textId="77777777" w:rsidR="00C92524" w:rsidRDefault="00000000">
            <w:pPr>
              <w:spacing w:after="0" w:line="240" w:lineRule="auto"/>
            </w:pPr>
            <w:r>
              <w:rPr>
                <w:sz w:val="16"/>
              </w:rPr>
              <w:t>RAG, metadata, prompts, safety, idea rubric, evaluation dataset and report.</w:t>
            </w:r>
          </w:p>
        </w:tc>
      </w:tr>
      <w:tr w:rsidR="00C92524" w14:paraId="6FB1475E"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6D0D985" w14:textId="77777777" w:rsidR="00C92524" w:rsidRDefault="00000000">
            <w:pPr>
              <w:spacing w:after="0" w:line="240" w:lineRule="auto"/>
            </w:pPr>
            <w:r>
              <w:rPr>
                <w:sz w:val="16"/>
              </w:rPr>
              <w:t>DevOps &amp; Reliability</w:t>
            </w:r>
          </w:p>
        </w:tc>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53576B7" w14:textId="77777777" w:rsidR="00C92524" w:rsidRDefault="00000000">
            <w:pPr>
              <w:spacing w:after="0" w:line="240" w:lineRule="auto"/>
            </w:pPr>
            <w:r>
              <w:rPr>
                <w:sz w:val="16"/>
              </w:rPr>
              <w:t>Fares</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183B8C" w14:textId="77777777" w:rsidR="00C92524" w:rsidRDefault="00000000">
            <w:pPr>
              <w:spacing w:after="0" w:line="240" w:lineRule="auto"/>
            </w:pPr>
            <w:r>
              <w:rPr>
                <w:sz w:val="16"/>
              </w:rPr>
              <w:t>Containers, CI/CD, environments, monitoring, backup, security automation.</w:t>
            </w:r>
          </w:p>
        </w:tc>
      </w:tr>
      <w:tr w:rsidR="00C92524" w14:paraId="6D3C1BAD"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F0BD55C" w14:textId="77777777" w:rsidR="00C92524" w:rsidRDefault="00000000">
            <w:pPr>
              <w:spacing w:after="0" w:line="240" w:lineRule="auto"/>
            </w:pPr>
            <w:r>
              <w:rPr>
                <w:sz w:val="16"/>
              </w:rPr>
              <w:t>Scheduling Algorithms</w:t>
            </w:r>
          </w:p>
        </w:tc>
        <w:tc>
          <w:tcPr>
            <w:tcW w:w="237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4052023" w14:textId="77777777" w:rsidR="00C92524" w:rsidRDefault="00000000">
            <w:pPr>
              <w:spacing w:after="0" w:line="240" w:lineRule="auto"/>
            </w:pPr>
            <w:r>
              <w:rPr>
                <w:sz w:val="16"/>
              </w:rPr>
              <w:t>Backend + AI support</w:t>
            </w:r>
          </w:p>
        </w:tc>
        <w:tc>
          <w:tcPr>
            <w:tcW w:w="504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3AE9FFA" w14:textId="77777777" w:rsidR="00C92524" w:rsidRDefault="00000000">
            <w:pPr>
              <w:spacing w:after="0" w:line="240" w:lineRule="auto"/>
            </w:pPr>
            <w:r>
              <w:rPr>
                <w:sz w:val="16"/>
              </w:rPr>
              <w:t>Constraint model, Genetic Algorithm, validator, experiments and visualization.</w:t>
            </w:r>
          </w:p>
        </w:tc>
      </w:tr>
      <w:tr w:rsidR="00C92524" w14:paraId="4F69C90B" w14:textId="77777777">
        <w:trPr>
          <w:cantSplit/>
          <w:jc w:val="center"/>
        </w:trPr>
        <w:tc>
          <w:tcPr>
            <w:tcW w:w="223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5FE9E3B" w14:textId="77777777" w:rsidR="00C92524" w:rsidRDefault="00000000">
            <w:pPr>
              <w:spacing w:after="0" w:line="240" w:lineRule="auto"/>
            </w:pPr>
            <w:r>
              <w:rPr>
                <w:sz w:val="16"/>
              </w:rPr>
              <w:t>Testing &amp; Documentation</w:t>
            </w:r>
          </w:p>
        </w:tc>
        <w:tc>
          <w:tcPr>
            <w:tcW w:w="237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40903F2" w14:textId="77777777" w:rsidR="00C92524" w:rsidRDefault="00000000">
            <w:pPr>
              <w:spacing w:after="0" w:line="240" w:lineRule="auto"/>
            </w:pPr>
            <w:r>
              <w:rPr>
                <w:sz w:val="16"/>
              </w:rPr>
              <w:t>All team members</w:t>
            </w:r>
          </w:p>
        </w:tc>
        <w:tc>
          <w:tcPr>
            <w:tcW w:w="504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8E90B77" w14:textId="77777777" w:rsidR="00C92524" w:rsidRDefault="00000000">
            <w:pPr>
              <w:spacing w:after="0" w:line="240" w:lineRule="auto"/>
            </w:pPr>
            <w:r>
              <w:rPr>
                <w:sz w:val="16"/>
              </w:rPr>
              <w:t>Automated tests, evidence, diagrams, reports, user manual, presentation.</w:t>
            </w:r>
          </w:p>
        </w:tc>
      </w:tr>
    </w:tbl>
    <w:p w14:paraId="28528BA8" w14:textId="77777777" w:rsidR="00C92524" w:rsidRDefault="00C92524">
      <w:pPr>
        <w:spacing w:after="0"/>
      </w:pPr>
    </w:p>
    <w:p w14:paraId="01C46BA6" w14:textId="77777777" w:rsidR="00C92524" w:rsidRDefault="00000000">
      <w:pPr>
        <w:pStyle w:val="Heading2"/>
      </w:pPr>
      <w:r>
        <w:t>13.3 Required Project Deliverables</w:t>
      </w:r>
    </w:p>
    <w:p w14:paraId="67627AF2" w14:textId="77777777" w:rsidR="00C92524" w:rsidRDefault="00000000">
      <w:pPr>
        <w:pStyle w:val="ListBullet"/>
        <w:spacing w:after="50" w:line="259" w:lineRule="auto"/>
        <w:ind w:left="288" w:hanging="187"/>
      </w:pPr>
      <w:r>
        <w:t>Approved project proposal and Software Requirements Specification.</w:t>
      </w:r>
    </w:p>
    <w:p w14:paraId="4813863C" w14:textId="77777777" w:rsidR="00C92524" w:rsidRDefault="00000000">
      <w:pPr>
        <w:pStyle w:val="ListBullet"/>
        <w:spacing w:after="50" w:line="259" w:lineRule="auto"/>
        <w:ind w:left="288" w:hanging="187"/>
      </w:pPr>
      <w:r>
        <w:t>Use-case model, detailed ERD, database schema, and migration plan.</w:t>
      </w:r>
    </w:p>
    <w:p w14:paraId="301180FE" w14:textId="77777777" w:rsidR="00C92524" w:rsidRDefault="00000000">
      <w:pPr>
        <w:pStyle w:val="ListBullet"/>
        <w:spacing w:after="50" w:line="259" w:lineRule="auto"/>
        <w:ind w:left="288" w:hanging="187"/>
      </w:pPr>
      <w:r>
        <w:t>Architecture document, API specification, and security/access-control matrix.</w:t>
      </w:r>
    </w:p>
    <w:p w14:paraId="2A8E57E8" w14:textId="77777777" w:rsidR="00C92524" w:rsidRDefault="00000000">
      <w:pPr>
        <w:pStyle w:val="ListBullet"/>
        <w:spacing w:after="50" w:line="259" w:lineRule="auto"/>
        <w:ind w:left="288" w:hanging="187"/>
      </w:pPr>
      <w:r>
        <w:t>Scheduling algorithm design, baseline comparison, experiment results, and validator evidence.</w:t>
      </w:r>
    </w:p>
    <w:p w14:paraId="31CF2BA2" w14:textId="77777777" w:rsidR="00C92524" w:rsidRDefault="00000000">
      <w:pPr>
        <w:pStyle w:val="ListBullet"/>
        <w:spacing w:after="50" w:line="259" w:lineRule="auto"/>
        <w:ind w:left="288" w:hanging="187"/>
      </w:pPr>
      <w:r>
        <w:t>AI data-governance plan, RAG design, prompt policy, evaluation dataset, and evaluation report.</w:t>
      </w:r>
    </w:p>
    <w:p w14:paraId="73C9C336" w14:textId="77777777" w:rsidR="00C92524" w:rsidRDefault="00000000">
      <w:pPr>
        <w:pStyle w:val="ListBullet"/>
        <w:spacing w:after="50" w:line="259" w:lineRule="auto"/>
        <w:ind w:left="288" w:hanging="187"/>
      </w:pPr>
      <w:r>
        <w:t>Source code repository, CI/CD configuration, deployment guide, and environment configuration template.</w:t>
      </w:r>
    </w:p>
    <w:p w14:paraId="1E52D4E6" w14:textId="77777777" w:rsidR="00C92524" w:rsidRDefault="00000000">
      <w:pPr>
        <w:pStyle w:val="ListBullet"/>
        <w:spacing w:after="50" w:line="259" w:lineRule="auto"/>
        <w:ind w:left="288" w:hanging="187"/>
      </w:pPr>
      <w:r>
        <w:t>Test plan, automated test suite, performance/security evidence, and UAT report.</w:t>
      </w:r>
    </w:p>
    <w:p w14:paraId="6ABE2CC8" w14:textId="77777777" w:rsidR="00C92524" w:rsidRDefault="00000000">
      <w:pPr>
        <w:pStyle w:val="ListBullet"/>
        <w:spacing w:after="50" w:line="259" w:lineRule="auto"/>
        <w:ind w:left="288" w:hanging="187"/>
      </w:pPr>
      <w:r>
        <w:t>User guide, administrator guide, final report, poster/slides, and reproducible demo scenario.</w:t>
      </w:r>
    </w:p>
    <w:p w14:paraId="1CC8DB76" w14:textId="77777777" w:rsidR="00C92524" w:rsidRDefault="00000000">
      <w:pPr>
        <w:pStyle w:val="Heading1"/>
        <w:pageBreakBefore/>
      </w:pPr>
      <w:r>
        <w:lastRenderedPageBreak/>
        <w:t>14. Risks, Acceptance Criteria, and Next Steps</w:t>
      </w:r>
    </w:p>
    <w:p w14:paraId="6097F96F" w14:textId="77777777" w:rsidR="00C92524" w:rsidRDefault="00000000">
      <w:pPr>
        <w:pStyle w:val="Heading2"/>
      </w:pPr>
      <w:r>
        <w:t>14.1 Initial Risk Register</w:t>
      </w:r>
    </w:p>
    <w:tbl>
      <w:tblPr>
        <w:tblW w:w="0" w:type="auto"/>
        <w:jc w:val="center"/>
        <w:tblLayout w:type="fixed"/>
        <w:tblLook w:val="04A0" w:firstRow="1" w:lastRow="0" w:firstColumn="1" w:lastColumn="0" w:noHBand="0" w:noVBand="1"/>
      </w:tblPr>
      <w:tblGrid>
        <w:gridCol w:w="792"/>
        <w:gridCol w:w="2304"/>
        <w:gridCol w:w="1037"/>
        <w:gridCol w:w="936"/>
        <w:gridCol w:w="3672"/>
        <w:gridCol w:w="1080"/>
      </w:tblGrid>
      <w:tr w:rsidR="00C92524" w14:paraId="187E20C9" w14:textId="77777777">
        <w:trPr>
          <w:tblHeader/>
          <w:jc w:val="center"/>
        </w:trPr>
        <w:tc>
          <w:tcPr>
            <w:tcW w:w="79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14900AC" w14:textId="77777777" w:rsidR="00C92524" w:rsidRDefault="00000000">
            <w:pPr>
              <w:spacing w:after="0"/>
            </w:pPr>
            <w:r>
              <w:rPr>
                <w:b/>
                <w:color w:val="FFFFFF"/>
                <w:sz w:val="15"/>
              </w:rPr>
              <w:t>ID</w:t>
            </w:r>
          </w:p>
        </w:tc>
        <w:tc>
          <w:tcPr>
            <w:tcW w:w="2304"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8ABAF29" w14:textId="77777777" w:rsidR="00C92524" w:rsidRDefault="00000000">
            <w:pPr>
              <w:spacing w:after="0"/>
            </w:pPr>
            <w:r>
              <w:rPr>
                <w:b/>
                <w:color w:val="FFFFFF"/>
                <w:sz w:val="15"/>
              </w:rPr>
              <w:t>Risk</w:t>
            </w:r>
          </w:p>
        </w:tc>
        <w:tc>
          <w:tcPr>
            <w:tcW w:w="1037"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D6B8837" w14:textId="77777777" w:rsidR="00C92524" w:rsidRDefault="00000000">
            <w:pPr>
              <w:spacing w:after="0"/>
            </w:pPr>
            <w:r>
              <w:rPr>
                <w:b/>
                <w:color w:val="FFFFFF"/>
                <w:sz w:val="15"/>
              </w:rPr>
              <w:t>Likelihood</w:t>
            </w:r>
          </w:p>
        </w:tc>
        <w:tc>
          <w:tcPr>
            <w:tcW w:w="93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1559B66" w14:textId="77777777" w:rsidR="00C92524" w:rsidRDefault="00000000">
            <w:pPr>
              <w:spacing w:after="0"/>
            </w:pPr>
            <w:r>
              <w:rPr>
                <w:b/>
                <w:color w:val="FFFFFF"/>
                <w:sz w:val="15"/>
              </w:rPr>
              <w:t>Impact</w:t>
            </w:r>
          </w:p>
        </w:tc>
        <w:tc>
          <w:tcPr>
            <w:tcW w:w="367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C373D5E" w14:textId="77777777" w:rsidR="00C92524" w:rsidRDefault="00000000">
            <w:pPr>
              <w:spacing w:after="0"/>
            </w:pPr>
            <w:r>
              <w:rPr>
                <w:b/>
                <w:color w:val="FFFFFF"/>
                <w:sz w:val="15"/>
              </w:rPr>
              <w:t>Mitigation</w:t>
            </w:r>
          </w:p>
        </w:tc>
        <w:tc>
          <w:tcPr>
            <w:tcW w:w="108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7E3A2A85" w14:textId="77777777" w:rsidR="00C92524" w:rsidRDefault="00000000">
            <w:pPr>
              <w:spacing w:after="0"/>
            </w:pPr>
            <w:r>
              <w:rPr>
                <w:b/>
                <w:color w:val="FFFFFF"/>
                <w:sz w:val="15"/>
              </w:rPr>
              <w:t>Owner</w:t>
            </w:r>
          </w:p>
        </w:tc>
      </w:tr>
      <w:tr w:rsidR="00C92524" w14:paraId="44FC199E"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BC8B39" w14:textId="77777777" w:rsidR="00C92524" w:rsidRDefault="00000000">
            <w:pPr>
              <w:spacing w:after="0" w:line="240" w:lineRule="auto"/>
            </w:pPr>
            <w:r>
              <w:rPr>
                <w:sz w:val="15"/>
              </w:rPr>
              <w:t>R-01</w:t>
            </w:r>
          </w:p>
        </w:tc>
        <w:tc>
          <w:tcPr>
            <w:tcW w:w="23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135D922" w14:textId="77777777" w:rsidR="00C92524" w:rsidRDefault="00000000">
            <w:pPr>
              <w:spacing w:after="0" w:line="240" w:lineRule="auto"/>
            </w:pPr>
            <w:r>
              <w:rPr>
                <w:sz w:val="15"/>
              </w:rPr>
              <w:t>Incomplete or contradictory registration rules</w:t>
            </w:r>
          </w:p>
        </w:tc>
        <w:tc>
          <w:tcPr>
            <w:tcW w:w="103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9D7B582" w14:textId="77777777" w:rsidR="00C92524" w:rsidRDefault="00000000">
            <w:pPr>
              <w:spacing w:after="0" w:line="240" w:lineRule="auto"/>
            </w:pPr>
            <w:r>
              <w:rPr>
                <w:sz w:val="15"/>
              </w:rPr>
              <w:t>High</w:t>
            </w:r>
          </w:p>
        </w:tc>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35B12FE"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7F48127" w14:textId="77777777" w:rsidR="00C92524" w:rsidRDefault="00000000">
            <w:pPr>
              <w:spacing w:after="0" w:line="240" w:lineRule="auto"/>
            </w:pPr>
            <w:r>
              <w:rPr>
                <w:sz w:val="15"/>
              </w:rPr>
              <w:t>Obtain signed/approved rule examples early; maintain decision log and test matrix.</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A0B77B5" w14:textId="77777777" w:rsidR="00C92524" w:rsidRDefault="00000000">
            <w:pPr>
              <w:spacing w:after="0" w:line="240" w:lineRule="auto"/>
            </w:pPr>
            <w:r>
              <w:rPr>
                <w:sz w:val="15"/>
              </w:rPr>
              <w:t>Backend / Team</w:t>
            </w:r>
          </w:p>
        </w:tc>
      </w:tr>
      <w:tr w:rsidR="00C92524" w14:paraId="6CD039A1"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66FAB73" w14:textId="77777777" w:rsidR="00C92524" w:rsidRDefault="00000000">
            <w:pPr>
              <w:spacing w:after="0" w:line="240" w:lineRule="auto"/>
            </w:pPr>
            <w:r>
              <w:rPr>
                <w:sz w:val="15"/>
              </w:rPr>
              <w:t>R-02</w:t>
            </w:r>
          </w:p>
        </w:tc>
        <w:tc>
          <w:tcPr>
            <w:tcW w:w="23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5112794" w14:textId="77777777" w:rsidR="00C92524" w:rsidRDefault="00000000">
            <w:pPr>
              <w:spacing w:after="0" w:line="240" w:lineRule="auto"/>
            </w:pPr>
            <w:r>
              <w:rPr>
                <w:sz w:val="15"/>
              </w:rPr>
              <w:t>Scope becomes too large for the project period</w:t>
            </w:r>
          </w:p>
        </w:tc>
        <w:tc>
          <w:tcPr>
            <w:tcW w:w="1037"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E283994" w14:textId="77777777" w:rsidR="00C92524" w:rsidRDefault="00000000">
            <w:pPr>
              <w:spacing w:after="0" w:line="240" w:lineRule="auto"/>
            </w:pPr>
            <w:r>
              <w:rPr>
                <w:sz w:val="15"/>
              </w:rPr>
              <w:t>High</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83589F4"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8FA2F67" w14:textId="77777777" w:rsidR="00C92524" w:rsidRDefault="00000000">
            <w:pPr>
              <w:spacing w:after="0" w:line="240" w:lineRule="auto"/>
            </w:pPr>
            <w:r>
              <w:rPr>
                <w:sz w:val="15"/>
              </w:rPr>
              <w:t>Protect MVP; prioritize MUST requirements; treat AI extras as phased modules.</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0F9737C" w14:textId="77777777" w:rsidR="00C92524" w:rsidRDefault="00000000">
            <w:pPr>
              <w:spacing w:after="0" w:line="240" w:lineRule="auto"/>
            </w:pPr>
            <w:r>
              <w:rPr>
                <w:sz w:val="15"/>
              </w:rPr>
              <w:t>All</w:t>
            </w:r>
          </w:p>
        </w:tc>
      </w:tr>
      <w:tr w:rsidR="00C92524" w14:paraId="7D356C2E"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3FD0AD" w14:textId="77777777" w:rsidR="00C92524" w:rsidRDefault="00000000">
            <w:pPr>
              <w:spacing w:after="0" w:line="240" w:lineRule="auto"/>
            </w:pPr>
            <w:r>
              <w:rPr>
                <w:sz w:val="15"/>
              </w:rPr>
              <w:t>R-03</w:t>
            </w:r>
          </w:p>
        </w:tc>
        <w:tc>
          <w:tcPr>
            <w:tcW w:w="23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A3521A4" w14:textId="77777777" w:rsidR="00C92524" w:rsidRDefault="00000000">
            <w:pPr>
              <w:spacing w:after="0" w:line="240" w:lineRule="auto"/>
            </w:pPr>
            <w:r>
              <w:rPr>
                <w:sz w:val="15"/>
              </w:rPr>
              <w:t>Insufficient or unauthorized AI data</w:t>
            </w:r>
          </w:p>
        </w:tc>
        <w:tc>
          <w:tcPr>
            <w:tcW w:w="103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3584B2C"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48B278"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8F39D7A" w14:textId="77777777" w:rsidR="00C92524" w:rsidRDefault="00000000">
            <w:pPr>
              <w:spacing w:after="0" w:line="240" w:lineRule="auto"/>
            </w:pPr>
            <w:r>
              <w:rPr>
                <w:sz w:val="15"/>
              </w:rPr>
              <w:t>Use approved materials, synthetic demo data, consent records, and a no-answer fallback.</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4ED4322" w14:textId="77777777" w:rsidR="00C92524" w:rsidRDefault="00000000">
            <w:pPr>
              <w:spacing w:after="0" w:line="240" w:lineRule="auto"/>
            </w:pPr>
            <w:r>
              <w:rPr>
                <w:sz w:val="15"/>
              </w:rPr>
              <w:t>AI / Supervisor</w:t>
            </w:r>
          </w:p>
        </w:tc>
      </w:tr>
      <w:tr w:rsidR="00C92524" w14:paraId="3864036C"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5841215" w14:textId="77777777" w:rsidR="00C92524" w:rsidRDefault="00000000">
            <w:pPr>
              <w:spacing w:after="0" w:line="240" w:lineRule="auto"/>
            </w:pPr>
            <w:r>
              <w:rPr>
                <w:sz w:val="15"/>
              </w:rPr>
              <w:t>R-04</w:t>
            </w:r>
          </w:p>
        </w:tc>
        <w:tc>
          <w:tcPr>
            <w:tcW w:w="23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6B65C5D" w14:textId="77777777" w:rsidR="00C92524" w:rsidRDefault="00000000">
            <w:pPr>
              <w:spacing w:after="0" w:line="240" w:lineRule="auto"/>
            </w:pPr>
            <w:r>
              <w:rPr>
                <w:sz w:val="15"/>
              </w:rPr>
              <w:t>Genetic Algorithm fails to find high-quality schedules in time</w:t>
            </w:r>
          </w:p>
        </w:tc>
        <w:tc>
          <w:tcPr>
            <w:tcW w:w="1037"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D022020"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59711EA"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F9710E1" w14:textId="77777777" w:rsidR="00C92524" w:rsidRDefault="00000000">
            <w:pPr>
              <w:spacing w:after="0" w:line="240" w:lineRule="auto"/>
            </w:pPr>
            <w:r>
              <w:rPr>
                <w:sz w:val="15"/>
              </w:rPr>
              <w:t>Use repair heuristics, parameter experiments, time budget, greedy baseline, and deterministic validator.</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6F5D88" w14:textId="77777777" w:rsidR="00C92524" w:rsidRDefault="00000000">
            <w:pPr>
              <w:spacing w:after="0" w:line="240" w:lineRule="auto"/>
            </w:pPr>
            <w:r>
              <w:rPr>
                <w:sz w:val="15"/>
              </w:rPr>
              <w:t>Algorithms</w:t>
            </w:r>
          </w:p>
        </w:tc>
      </w:tr>
      <w:tr w:rsidR="00C92524" w14:paraId="61893828"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FE417FB" w14:textId="77777777" w:rsidR="00C92524" w:rsidRDefault="00000000">
            <w:pPr>
              <w:spacing w:after="0" w:line="240" w:lineRule="auto"/>
            </w:pPr>
            <w:r>
              <w:rPr>
                <w:sz w:val="15"/>
              </w:rPr>
              <w:t>R-05</w:t>
            </w:r>
          </w:p>
        </w:tc>
        <w:tc>
          <w:tcPr>
            <w:tcW w:w="23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C78D88B" w14:textId="77777777" w:rsidR="00C92524" w:rsidRDefault="00000000">
            <w:pPr>
              <w:spacing w:after="0" w:line="240" w:lineRule="auto"/>
            </w:pPr>
            <w:r>
              <w:rPr>
                <w:sz w:val="15"/>
              </w:rPr>
              <w:t>Security or privacy exposure</w:t>
            </w:r>
          </w:p>
        </w:tc>
        <w:tc>
          <w:tcPr>
            <w:tcW w:w="103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31816C0"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E2D9DD1"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70C1B24" w14:textId="77777777" w:rsidR="00C92524" w:rsidRDefault="00000000">
            <w:pPr>
              <w:spacing w:after="0" w:line="240" w:lineRule="auto"/>
            </w:pPr>
            <w:r>
              <w:rPr>
                <w:sz w:val="15"/>
              </w:rPr>
              <w:t>Least privilege, anonymized data, upload controls, secret management, and security tests.</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67A011B" w14:textId="77777777" w:rsidR="00C92524" w:rsidRDefault="00000000">
            <w:pPr>
              <w:spacing w:after="0" w:line="240" w:lineRule="auto"/>
            </w:pPr>
            <w:r>
              <w:rPr>
                <w:sz w:val="15"/>
              </w:rPr>
              <w:t>Backend / DevOps</w:t>
            </w:r>
          </w:p>
        </w:tc>
      </w:tr>
      <w:tr w:rsidR="00C92524" w14:paraId="12314DCB"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83C3E14" w14:textId="77777777" w:rsidR="00C92524" w:rsidRDefault="00000000">
            <w:pPr>
              <w:spacing w:after="0" w:line="240" w:lineRule="auto"/>
            </w:pPr>
            <w:r>
              <w:rPr>
                <w:sz w:val="15"/>
              </w:rPr>
              <w:t>R-06</w:t>
            </w:r>
          </w:p>
        </w:tc>
        <w:tc>
          <w:tcPr>
            <w:tcW w:w="23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A268684" w14:textId="77777777" w:rsidR="00C92524" w:rsidRDefault="00000000">
            <w:pPr>
              <w:spacing w:after="0" w:line="240" w:lineRule="auto"/>
            </w:pPr>
            <w:r>
              <w:rPr>
                <w:sz w:val="15"/>
              </w:rPr>
              <w:t>Frontend-backend integration delays</w:t>
            </w:r>
          </w:p>
        </w:tc>
        <w:tc>
          <w:tcPr>
            <w:tcW w:w="1037"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035C74"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2FEBA91" w14:textId="77777777" w:rsidR="00C92524" w:rsidRDefault="00000000">
            <w:pPr>
              <w:spacing w:after="0" w:line="240" w:lineRule="auto"/>
            </w:pPr>
            <w:r>
              <w:rPr>
                <w:sz w:val="15"/>
              </w:rPr>
              <w:t>Medium</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47F9C8" w14:textId="77777777" w:rsidR="00C92524" w:rsidRDefault="00000000">
            <w:pPr>
              <w:spacing w:after="0" w:line="240" w:lineRule="auto"/>
            </w:pPr>
            <w:r>
              <w:rPr>
                <w:sz w:val="15"/>
              </w:rPr>
              <w:t>Define OpenAPI contracts and mock data early; integrate continuously.</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4654D5" w14:textId="77777777" w:rsidR="00C92524" w:rsidRDefault="00000000">
            <w:pPr>
              <w:spacing w:after="0" w:line="240" w:lineRule="auto"/>
            </w:pPr>
            <w:r>
              <w:rPr>
                <w:sz w:val="15"/>
              </w:rPr>
              <w:t>Frontend / Backend</w:t>
            </w:r>
          </w:p>
        </w:tc>
      </w:tr>
      <w:tr w:rsidR="00C92524" w14:paraId="5AAB5E78"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821321" w14:textId="77777777" w:rsidR="00C92524" w:rsidRDefault="00000000">
            <w:pPr>
              <w:spacing w:after="0" w:line="240" w:lineRule="auto"/>
            </w:pPr>
            <w:r>
              <w:rPr>
                <w:sz w:val="15"/>
              </w:rPr>
              <w:t>R-07</w:t>
            </w:r>
          </w:p>
        </w:tc>
        <w:tc>
          <w:tcPr>
            <w:tcW w:w="23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1249D2D" w14:textId="77777777" w:rsidR="00C92524" w:rsidRDefault="00000000">
            <w:pPr>
              <w:spacing w:after="0" w:line="240" w:lineRule="auto"/>
            </w:pPr>
            <w:r>
              <w:rPr>
                <w:sz w:val="15"/>
              </w:rPr>
              <w:t>Deployment instability before the final demo</w:t>
            </w:r>
          </w:p>
        </w:tc>
        <w:tc>
          <w:tcPr>
            <w:tcW w:w="103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4AE860F"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659EEED"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32FDAAF" w14:textId="77777777" w:rsidR="00C92524" w:rsidRDefault="00000000">
            <w:pPr>
              <w:spacing w:after="0" w:line="240" w:lineRule="auto"/>
            </w:pPr>
            <w:r>
              <w:rPr>
                <w:sz w:val="15"/>
              </w:rPr>
              <w:t>Maintain staging, versioned images, backups, smoke tests, and rollback procedure.</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DE52437" w14:textId="77777777" w:rsidR="00C92524" w:rsidRDefault="00000000">
            <w:pPr>
              <w:spacing w:after="0" w:line="240" w:lineRule="auto"/>
            </w:pPr>
            <w:r>
              <w:rPr>
                <w:sz w:val="15"/>
              </w:rPr>
              <w:t>DevOps</w:t>
            </w:r>
          </w:p>
        </w:tc>
      </w:tr>
      <w:tr w:rsidR="00C92524" w14:paraId="41C87653"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B54119C" w14:textId="77777777" w:rsidR="00C92524" w:rsidRDefault="00000000">
            <w:pPr>
              <w:spacing w:after="0" w:line="240" w:lineRule="auto"/>
            </w:pPr>
            <w:r>
              <w:rPr>
                <w:sz w:val="15"/>
              </w:rPr>
              <w:t>R-08</w:t>
            </w:r>
          </w:p>
        </w:tc>
        <w:tc>
          <w:tcPr>
            <w:tcW w:w="23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3347CB7" w14:textId="77777777" w:rsidR="00C92524" w:rsidRDefault="00000000">
            <w:pPr>
              <w:spacing w:after="0" w:line="240" w:lineRule="auto"/>
            </w:pPr>
            <w:r>
              <w:rPr>
                <w:sz w:val="15"/>
              </w:rPr>
              <w:t>AI responses appear confident but are unsupported</w:t>
            </w:r>
          </w:p>
        </w:tc>
        <w:tc>
          <w:tcPr>
            <w:tcW w:w="1037"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FA159CF"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BFF5888" w14:textId="77777777" w:rsidR="00C92524" w:rsidRDefault="00000000">
            <w:pPr>
              <w:spacing w:after="0" w:line="240" w:lineRule="auto"/>
            </w:pPr>
            <w:r>
              <w:rPr>
                <w:sz w:val="15"/>
              </w:rPr>
              <w:t>High</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DF41679" w14:textId="77777777" w:rsidR="00C92524" w:rsidRDefault="00000000">
            <w:pPr>
              <w:spacing w:after="0" w:line="240" w:lineRule="auto"/>
            </w:pPr>
            <w:r>
              <w:rPr>
                <w:sz w:val="15"/>
              </w:rPr>
              <w:t>Require citations, evidence thresholds, no-answer behavior, and evaluation by instructors.</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80EFB39" w14:textId="77777777" w:rsidR="00C92524" w:rsidRDefault="00000000">
            <w:pPr>
              <w:spacing w:after="0" w:line="240" w:lineRule="auto"/>
            </w:pPr>
            <w:r>
              <w:rPr>
                <w:sz w:val="15"/>
              </w:rPr>
              <w:t>AI</w:t>
            </w:r>
          </w:p>
        </w:tc>
      </w:tr>
      <w:tr w:rsidR="00C92524" w14:paraId="6B5175C5"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27025F8" w14:textId="77777777" w:rsidR="00C92524" w:rsidRDefault="00000000">
            <w:pPr>
              <w:spacing w:after="0" w:line="240" w:lineRule="auto"/>
            </w:pPr>
            <w:r>
              <w:rPr>
                <w:sz w:val="15"/>
              </w:rPr>
              <w:t>R-09</w:t>
            </w:r>
          </w:p>
        </w:tc>
        <w:tc>
          <w:tcPr>
            <w:tcW w:w="2304"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36D706F" w14:textId="77777777" w:rsidR="00C92524" w:rsidRDefault="00000000">
            <w:pPr>
              <w:spacing w:after="0" w:line="240" w:lineRule="auto"/>
            </w:pPr>
            <w:r>
              <w:rPr>
                <w:sz w:val="15"/>
              </w:rPr>
              <w:t>Team member availability changes</w:t>
            </w:r>
          </w:p>
        </w:tc>
        <w:tc>
          <w:tcPr>
            <w:tcW w:w="1037"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87F4E41"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6E9FE16" w14:textId="77777777" w:rsidR="00C92524" w:rsidRDefault="00000000">
            <w:pPr>
              <w:spacing w:after="0" w:line="240" w:lineRule="auto"/>
            </w:pPr>
            <w:r>
              <w:rPr>
                <w:sz w:val="15"/>
              </w:rPr>
              <w:t>Medium</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9C5702E" w14:textId="77777777" w:rsidR="00C92524" w:rsidRDefault="00000000">
            <w:pPr>
              <w:spacing w:after="0" w:line="240" w:lineRule="auto"/>
            </w:pPr>
            <w:r>
              <w:rPr>
                <w:sz w:val="15"/>
              </w:rPr>
              <w:t>Document ownership, pair on critical modules, review code, and avoid single-person knowledge.</w:t>
            </w:r>
          </w:p>
        </w:tc>
        <w:tc>
          <w:tcPr>
            <w:tcW w:w="108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66D548D" w14:textId="77777777" w:rsidR="00C92524" w:rsidRDefault="00000000">
            <w:pPr>
              <w:spacing w:after="0" w:line="240" w:lineRule="auto"/>
            </w:pPr>
            <w:r>
              <w:rPr>
                <w:sz w:val="15"/>
              </w:rPr>
              <w:t>All</w:t>
            </w:r>
          </w:p>
        </w:tc>
      </w:tr>
      <w:tr w:rsidR="00C92524" w14:paraId="0FE95784" w14:textId="77777777">
        <w:trPr>
          <w:cantSplit/>
          <w:jc w:val="center"/>
        </w:trPr>
        <w:tc>
          <w:tcPr>
            <w:tcW w:w="79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F1FEA86" w14:textId="77777777" w:rsidR="00C92524" w:rsidRDefault="00000000">
            <w:pPr>
              <w:spacing w:after="0" w:line="240" w:lineRule="auto"/>
            </w:pPr>
            <w:r>
              <w:rPr>
                <w:sz w:val="15"/>
              </w:rPr>
              <w:t>R-10</w:t>
            </w:r>
          </w:p>
        </w:tc>
        <w:tc>
          <w:tcPr>
            <w:tcW w:w="2304"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674D624" w14:textId="77777777" w:rsidR="00C92524" w:rsidRDefault="00000000">
            <w:pPr>
              <w:spacing w:after="0" w:line="240" w:lineRule="auto"/>
            </w:pPr>
            <w:r>
              <w:rPr>
                <w:sz w:val="15"/>
              </w:rPr>
              <w:t>Demo data does not cover edge cases</w:t>
            </w:r>
          </w:p>
        </w:tc>
        <w:tc>
          <w:tcPr>
            <w:tcW w:w="1037"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B481D82" w14:textId="77777777" w:rsidR="00C92524" w:rsidRDefault="00000000">
            <w:pPr>
              <w:spacing w:after="0" w:line="240" w:lineRule="auto"/>
            </w:pPr>
            <w:r>
              <w:rPr>
                <w:sz w:val="15"/>
              </w:rPr>
              <w:t>Medium</w:t>
            </w:r>
          </w:p>
        </w:tc>
        <w:tc>
          <w:tcPr>
            <w:tcW w:w="93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8A0FCF0" w14:textId="77777777" w:rsidR="00C92524" w:rsidRDefault="00000000">
            <w:pPr>
              <w:spacing w:after="0" w:line="240" w:lineRule="auto"/>
            </w:pPr>
            <w:r>
              <w:rPr>
                <w:sz w:val="15"/>
              </w:rPr>
              <w:t>Medium</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3144EA3" w14:textId="77777777" w:rsidR="00C92524" w:rsidRDefault="00000000">
            <w:pPr>
              <w:spacing w:after="0" w:line="240" w:lineRule="auto"/>
            </w:pPr>
            <w:r>
              <w:rPr>
                <w:sz w:val="15"/>
              </w:rPr>
              <w:t>Create a representative seeded dataset and scripted demo scenarios early.</w:t>
            </w:r>
          </w:p>
        </w:tc>
        <w:tc>
          <w:tcPr>
            <w:tcW w:w="108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D19C00B" w14:textId="77777777" w:rsidR="00C92524" w:rsidRDefault="00000000">
            <w:pPr>
              <w:spacing w:after="0" w:line="240" w:lineRule="auto"/>
            </w:pPr>
            <w:r>
              <w:rPr>
                <w:sz w:val="15"/>
              </w:rPr>
              <w:t>QA / Team</w:t>
            </w:r>
          </w:p>
        </w:tc>
      </w:tr>
    </w:tbl>
    <w:p w14:paraId="05CF1DA0" w14:textId="77777777" w:rsidR="00C92524" w:rsidRDefault="00C92524">
      <w:pPr>
        <w:spacing w:after="0"/>
      </w:pPr>
    </w:p>
    <w:p w14:paraId="75B03F37" w14:textId="77777777" w:rsidR="00C92524" w:rsidRDefault="00000000">
      <w:pPr>
        <w:pStyle w:val="Heading2"/>
        <w:pageBreakBefore/>
      </w:pPr>
      <w:r>
        <w:lastRenderedPageBreak/>
        <w:t>14.2 Project Acceptance Criteria</w:t>
      </w:r>
    </w:p>
    <w:tbl>
      <w:tblPr>
        <w:tblW w:w="0" w:type="auto"/>
        <w:jc w:val="center"/>
        <w:tblLayout w:type="fixed"/>
        <w:tblLook w:val="04A0" w:firstRow="1" w:lastRow="0" w:firstColumn="1" w:lastColumn="0" w:noHBand="0" w:noVBand="1"/>
      </w:tblPr>
      <w:tblGrid>
        <w:gridCol w:w="1152"/>
        <w:gridCol w:w="8496"/>
      </w:tblGrid>
      <w:tr w:rsidR="00C92524" w14:paraId="017F83CD" w14:textId="77777777">
        <w:trPr>
          <w:tblHeader/>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057614C0" w14:textId="77777777" w:rsidR="00C92524" w:rsidRDefault="00000000">
            <w:pPr>
              <w:spacing w:after="0"/>
            </w:pPr>
            <w:r>
              <w:rPr>
                <w:b/>
                <w:color w:val="FFFFFF"/>
                <w:sz w:val="17"/>
              </w:rPr>
              <w:t>ID</w:t>
            </w:r>
          </w:p>
        </w:tc>
        <w:tc>
          <w:tcPr>
            <w:tcW w:w="849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1E06AF4B" w14:textId="77777777" w:rsidR="00C92524" w:rsidRDefault="00000000">
            <w:pPr>
              <w:spacing w:after="0"/>
            </w:pPr>
            <w:r>
              <w:rPr>
                <w:b/>
                <w:color w:val="FFFFFF"/>
                <w:sz w:val="17"/>
              </w:rPr>
              <w:t>Acceptance Criterion</w:t>
            </w:r>
          </w:p>
        </w:tc>
      </w:tr>
      <w:tr w:rsidR="00C92524" w14:paraId="3D5AB1EB"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3F001C1" w14:textId="77777777" w:rsidR="00C92524" w:rsidRDefault="00000000">
            <w:pPr>
              <w:spacing w:after="0" w:line="240" w:lineRule="auto"/>
            </w:pPr>
            <w:r>
              <w:rPr>
                <w:sz w:val="17"/>
              </w:rPr>
              <w:t>AC-01</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97FF804" w14:textId="77777777" w:rsidR="00C92524" w:rsidRDefault="00000000">
            <w:pPr>
              <w:spacing w:after="0" w:line="240" w:lineRule="auto"/>
            </w:pPr>
            <w:r>
              <w:rPr>
                <w:sz w:val="17"/>
              </w:rPr>
              <w:t>The approved MUST requirements are implemented and traceable to tests and demo evidence.</w:t>
            </w:r>
          </w:p>
        </w:tc>
      </w:tr>
      <w:tr w:rsidR="00C92524" w14:paraId="222AAB6E"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B685B5D" w14:textId="77777777" w:rsidR="00C92524" w:rsidRDefault="00000000">
            <w:pPr>
              <w:spacing w:after="0" w:line="240" w:lineRule="auto"/>
            </w:pPr>
            <w:r>
              <w:rPr>
                <w:sz w:val="17"/>
              </w:rPr>
              <w:t>AC-02</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D85D434" w14:textId="77777777" w:rsidR="00C92524" w:rsidRDefault="00000000">
            <w:pPr>
              <w:spacing w:after="0" w:line="240" w:lineRule="auto"/>
            </w:pPr>
            <w:r>
              <w:rPr>
                <w:sz w:val="17"/>
              </w:rPr>
              <w:t>Registration decisions match the confirmed university rule test cases.</w:t>
            </w:r>
          </w:p>
        </w:tc>
      </w:tr>
      <w:tr w:rsidR="00C92524" w14:paraId="21B0E68E"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9FF5AF3" w14:textId="77777777" w:rsidR="00C92524" w:rsidRDefault="00000000">
            <w:pPr>
              <w:spacing w:after="0" w:line="240" w:lineRule="auto"/>
            </w:pPr>
            <w:r>
              <w:rPr>
                <w:sz w:val="17"/>
              </w:rPr>
              <w:t>AC-03</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450FAC3" w14:textId="77777777" w:rsidR="00C92524" w:rsidRDefault="00000000">
            <w:pPr>
              <w:spacing w:after="0" w:line="240" w:lineRule="auto"/>
            </w:pPr>
            <w:r>
              <w:rPr>
                <w:sz w:val="17"/>
              </w:rPr>
              <w:t>A generated exam schedule passes an independent zero-hard-conflict validator.</w:t>
            </w:r>
          </w:p>
        </w:tc>
      </w:tr>
      <w:tr w:rsidR="00C92524" w14:paraId="27277812"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A8995A7" w14:textId="77777777" w:rsidR="00C92524" w:rsidRDefault="00000000">
            <w:pPr>
              <w:spacing w:after="0" w:line="240" w:lineRule="auto"/>
            </w:pPr>
            <w:r>
              <w:rPr>
                <w:sz w:val="17"/>
              </w:rPr>
              <w:t>AC-04</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B3EE6C2" w14:textId="77777777" w:rsidR="00C92524" w:rsidRDefault="00000000">
            <w:pPr>
              <w:spacing w:after="0" w:line="240" w:lineRule="auto"/>
            </w:pPr>
            <w:r>
              <w:rPr>
                <w:sz w:val="17"/>
              </w:rPr>
              <w:t>Grade and registration authorization tests demonstrate that users cannot access unauthorized data.</w:t>
            </w:r>
          </w:p>
        </w:tc>
      </w:tr>
      <w:tr w:rsidR="00C92524" w14:paraId="2B53811A"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0360AFB" w14:textId="77777777" w:rsidR="00C92524" w:rsidRDefault="00000000">
            <w:pPr>
              <w:spacing w:after="0" w:line="240" w:lineRule="auto"/>
            </w:pPr>
            <w:r>
              <w:rPr>
                <w:sz w:val="17"/>
              </w:rPr>
              <w:t>AC-05</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44FFAC1" w14:textId="77777777" w:rsidR="00C92524" w:rsidRDefault="00000000">
            <w:pPr>
              <w:spacing w:after="0" w:line="240" w:lineRule="auto"/>
            </w:pPr>
            <w:r>
              <w:rPr>
                <w:sz w:val="17"/>
              </w:rPr>
              <w:t>Material versioning and metadata search work across the agreed test dataset.</w:t>
            </w:r>
          </w:p>
        </w:tc>
      </w:tr>
      <w:tr w:rsidR="00C92524" w14:paraId="3DB64586"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D8C84C2" w14:textId="77777777" w:rsidR="00C92524" w:rsidRDefault="00000000">
            <w:pPr>
              <w:spacing w:after="0" w:line="240" w:lineRule="auto"/>
            </w:pPr>
            <w:r>
              <w:rPr>
                <w:sz w:val="17"/>
              </w:rPr>
              <w:t>AC-06</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2CDD6CD" w14:textId="77777777" w:rsidR="00C92524" w:rsidRDefault="00000000">
            <w:pPr>
              <w:spacing w:after="0" w:line="240" w:lineRule="auto"/>
            </w:pPr>
            <w:r>
              <w:rPr>
                <w:sz w:val="17"/>
              </w:rPr>
              <w:t>AI responses include valid sources, safe no-answer behavior, and documented evaluation results.</w:t>
            </w:r>
          </w:p>
        </w:tc>
      </w:tr>
      <w:tr w:rsidR="00C92524" w14:paraId="107E2FF8"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495F15C" w14:textId="77777777" w:rsidR="00C92524" w:rsidRDefault="00000000">
            <w:pPr>
              <w:spacing w:after="0" w:line="240" w:lineRule="auto"/>
            </w:pPr>
            <w:r>
              <w:rPr>
                <w:sz w:val="17"/>
              </w:rPr>
              <w:t>AC-07</w:t>
            </w:r>
          </w:p>
        </w:tc>
        <w:tc>
          <w:tcPr>
            <w:tcW w:w="849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7591B6E" w14:textId="77777777" w:rsidR="00C92524" w:rsidRDefault="00000000">
            <w:pPr>
              <w:spacing w:after="0" w:line="240" w:lineRule="auto"/>
            </w:pPr>
            <w:r>
              <w:rPr>
                <w:sz w:val="17"/>
              </w:rPr>
              <w:t>The system can be deployed from documentation and recovered using the defined backup/rollback process.</w:t>
            </w:r>
          </w:p>
        </w:tc>
      </w:tr>
      <w:tr w:rsidR="00C92524" w14:paraId="11C5C9D2" w14:textId="77777777">
        <w:trPr>
          <w:cantSplit/>
          <w:jc w:val="center"/>
        </w:trPr>
        <w:tc>
          <w:tcPr>
            <w:tcW w:w="115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402EAE0" w14:textId="77777777" w:rsidR="00C92524" w:rsidRDefault="00000000">
            <w:pPr>
              <w:spacing w:after="0" w:line="240" w:lineRule="auto"/>
            </w:pPr>
            <w:r>
              <w:rPr>
                <w:sz w:val="17"/>
              </w:rPr>
              <w:t>AC-08</w:t>
            </w:r>
          </w:p>
        </w:tc>
        <w:tc>
          <w:tcPr>
            <w:tcW w:w="849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EF96C8B" w14:textId="77777777" w:rsidR="00C92524" w:rsidRDefault="00000000">
            <w:pPr>
              <w:spacing w:after="0" w:line="240" w:lineRule="auto"/>
            </w:pPr>
            <w:r>
              <w:rPr>
                <w:sz w:val="17"/>
              </w:rPr>
              <w:t>The final package includes code, documentation, test evidence, algorithm report, AI evaluation, and user guides.</w:t>
            </w:r>
          </w:p>
        </w:tc>
      </w:tr>
    </w:tbl>
    <w:p w14:paraId="6BDC2F0A" w14:textId="77777777" w:rsidR="00C92524" w:rsidRDefault="00C92524">
      <w:pPr>
        <w:spacing w:after="0"/>
      </w:pPr>
    </w:p>
    <w:p w14:paraId="790583D9" w14:textId="77777777" w:rsidR="00C92524" w:rsidRDefault="00000000">
      <w:pPr>
        <w:pStyle w:val="Heading2"/>
      </w:pPr>
      <w:r>
        <w:t>14.3 Immediate Next Steps</w:t>
      </w:r>
    </w:p>
    <w:p w14:paraId="63A0075A" w14:textId="77777777" w:rsidR="00C92524" w:rsidRDefault="00000000">
      <w:pPr>
        <w:pStyle w:val="ListNumber"/>
        <w:spacing w:after="60"/>
        <w:ind w:hanging="202"/>
      </w:pPr>
      <w:r>
        <w:t>Create the project communication group with the exact name “UniFlow Dashboard” and upload this document as the initial baseline.</w:t>
      </w:r>
    </w:p>
    <w:p w14:paraId="0D46FAB7" w14:textId="77777777" w:rsidR="00C92524" w:rsidRDefault="00000000">
      <w:pPr>
        <w:pStyle w:val="ListNumber"/>
        <w:spacing w:after="60"/>
        <w:ind w:hanging="202"/>
      </w:pPr>
      <w:r>
        <w:t>Schedule a rule-discovery meeting with the registration officer and collect official policy examples.</w:t>
      </w:r>
    </w:p>
    <w:p w14:paraId="770CEAFC" w14:textId="77777777" w:rsidR="00C92524" w:rsidRDefault="00000000">
      <w:pPr>
        <w:pStyle w:val="ListNumber"/>
        <w:spacing w:after="60"/>
        <w:ind w:hanging="202"/>
      </w:pPr>
      <w:r>
        <w:t>Review this document with the academic supervisor and resolve the open decisions in Section 6.</w:t>
      </w:r>
    </w:p>
    <w:p w14:paraId="459FC1B4" w14:textId="77777777" w:rsidR="00C92524" w:rsidRDefault="00000000">
      <w:pPr>
        <w:pStyle w:val="ListNumber"/>
        <w:spacing w:after="60"/>
        <w:ind w:hanging="202"/>
      </w:pPr>
      <w:r>
        <w:t>Create the shared repository, issue board, branch rules, and initial CI pipeline.</w:t>
      </w:r>
    </w:p>
    <w:p w14:paraId="1CD6EF7C" w14:textId="77777777" w:rsidR="00C92524" w:rsidRDefault="00000000">
      <w:pPr>
        <w:pStyle w:val="ListNumber"/>
        <w:spacing w:after="60"/>
        <w:ind w:hanging="202"/>
      </w:pPr>
      <w:r>
        <w:t>Produce the detailed ERD, use-case diagrams, API boundary, and UI wireframes for the approved MVP.</w:t>
      </w:r>
    </w:p>
    <w:p w14:paraId="7CAE1A65" w14:textId="77777777" w:rsidR="00C92524" w:rsidRDefault="00000000">
      <w:pPr>
        <w:pStyle w:val="ListNumber"/>
        <w:spacing w:after="60"/>
        <w:ind w:hanging="202"/>
      </w:pPr>
      <w:r>
        <w:t>Build a seeded synthetic dataset that covers normal cases and the major edge cases.</w:t>
      </w:r>
    </w:p>
    <w:p w14:paraId="3E37974B" w14:textId="77777777" w:rsidR="00C92524" w:rsidRDefault="00000000">
      <w:pPr>
        <w:pStyle w:val="ListNumber"/>
        <w:spacing w:after="60"/>
        <w:ind w:hanging="202"/>
      </w:pPr>
      <w:r>
        <w:t>Start Phase 1 with authentication, RBAC, academic terms, courses, offerings, and audit logging.</w:t>
      </w:r>
    </w:p>
    <w:tbl>
      <w:tblPr>
        <w:tblW w:w="0" w:type="auto"/>
        <w:jc w:val="center"/>
        <w:tblLayout w:type="fixed"/>
        <w:tblLook w:val="04A0" w:firstRow="1" w:lastRow="0" w:firstColumn="1" w:lastColumn="0" w:noHBand="0" w:noVBand="1"/>
      </w:tblPr>
      <w:tblGrid>
        <w:gridCol w:w="4933"/>
        <w:gridCol w:w="4933"/>
      </w:tblGrid>
      <w:tr w:rsidR="00C92524" w14:paraId="2729FC69" w14:textId="77777777">
        <w:trPr>
          <w:jc w:val="center"/>
        </w:trPr>
        <w:tc>
          <w:tcPr>
            <w:tcW w:w="4933" w:type="dxa"/>
            <w:shd w:val="clear" w:color="auto" w:fill="1B7F5C"/>
            <w:tcMar>
              <w:top w:w="0" w:type="dxa"/>
              <w:left w:w="0" w:type="dxa"/>
              <w:bottom w:w="0" w:type="dxa"/>
              <w:right w:w="0" w:type="dxa"/>
            </w:tcMar>
          </w:tcPr>
          <w:p w14:paraId="75B3E2CC" w14:textId="77777777" w:rsidR="00C92524" w:rsidRDefault="00C92524"/>
        </w:tc>
        <w:tc>
          <w:tcPr>
            <w:tcW w:w="4933" w:type="dxa"/>
            <w:tcBorders>
              <w:top w:val="single" w:sz="4" w:space="0" w:color="1B7F5C"/>
              <w:bottom w:val="single" w:sz="4" w:space="0" w:color="1B7F5C"/>
              <w:right w:val="single" w:sz="4" w:space="0" w:color="1B7F5C"/>
            </w:tcBorders>
            <w:shd w:val="clear" w:color="auto" w:fill="EAF6F0"/>
            <w:tcMar>
              <w:top w:w="120" w:type="dxa"/>
              <w:left w:w="150" w:type="dxa"/>
              <w:bottom w:w="120" w:type="dxa"/>
              <w:right w:w="150" w:type="dxa"/>
            </w:tcMar>
          </w:tcPr>
          <w:p w14:paraId="1110A20D" w14:textId="77777777" w:rsidR="00C92524" w:rsidRDefault="00000000">
            <w:pPr>
              <w:spacing w:after="60"/>
            </w:pPr>
            <w:r>
              <w:rPr>
                <w:b/>
                <w:color w:val="1B7F5C"/>
              </w:rPr>
              <w:t>Recommended Supervisor Review Outcome</w:t>
            </w:r>
          </w:p>
          <w:p w14:paraId="46257C9A" w14:textId="77777777" w:rsidR="00C92524" w:rsidRDefault="00000000">
            <w:pPr>
              <w:spacing w:after="0" w:line="259" w:lineRule="auto"/>
            </w:pPr>
            <w:r>
              <w:rPr>
                <w:sz w:val="19"/>
              </w:rPr>
              <w:t>Approve the project direction, confirm the MVP boundary, assign owners for missing university rules, and agree on the evidence required for the scheduling and AI components.</w:t>
            </w:r>
          </w:p>
        </w:tc>
      </w:tr>
    </w:tbl>
    <w:p w14:paraId="10C5012B" w14:textId="77777777" w:rsidR="00C92524" w:rsidRDefault="00C92524">
      <w:pPr>
        <w:spacing w:after="0"/>
      </w:pPr>
    </w:p>
    <w:p w14:paraId="70CA8ADC" w14:textId="77777777" w:rsidR="00C92524" w:rsidRDefault="00000000">
      <w:pPr>
        <w:pStyle w:val="Heading1"/>
        <w:pageBreakBefore/>
      </w:pPr>
      <w:r>
        <w:lastRenderedPageBreak/>
        <w:t>Appendix A - Requirements Traceability Summary</w:t>
      </w:r>
    </w:p>
    <w:tbl>
      <w:tblPr>
        <w:tblW w:w="0" w:type="auto"/>
        <w:jc w:val="center"/>
        <w:tblLayout w:type="fixed"/>
        <w:tblLook w:val="04A0" w:firstRow="1" w:lastRow="0" w:firstColumn="1" w:lastColumn="0" w:noHBand="0" w:noVBand="1"/>
      </w:tblPr>
      <w:tblGrid>
        <w:gridCol w:w="1800"/>
        <w:gridCol w:w="2016"/>
        <w:gridCol w:w="3672"/>
        <w:gridCol w:w="2160"/>
      </w:tblGrid>
      <w:tr w:rsidR="00C92524" w14:paraId="6067A667" w14:textId="77777777">
        <w:trPr>
          <w:tblHeader/>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53E1BA0" w14:textId="77777777" w:rsidR="00C92524" w:rsidRDefault="00000000">
            <w:pPr>
              <w:spacing w:after="0"/>
            </w:pPr>
            <w:r>
              <w:rPr>
                <w:b/>
                <w:color w:val="FFFFFF"/>
                <w:sz w:val="15"/>
              </w:rPr>
              <w:t>Module</w:t>
            </w:r>
          </w:p>
        </w:tc>
        <w:tc>
          <w:tcPr>
            <w:tcW w:w="2016"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5AB68CC9" w14:textId="77777777" w:rsidR="00C92524" w:rsidRDefault="00000000">
            <w:pPr>
              <w:spacing w:after="0"/>
            </w:pPr>
            <w:r>
              <w:rPr>
                <w:b/>
                <w:color w:val="FFFFFF"/>
                <w:sz w:val="15"/>
              </w:rPr>
              <w:t>Requirement Range</w:t>
            </w:r>
          </w:p>
        </w:tc>
        <w:tc>
          <w:tcPr>
            <w:tcW w:w="3672"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2843D5AF" w14:textId="77777777" w:rsidR="00C92524" w:rsidRDefault="00000000">
            <w:pPr>
              <w:spacing w:after="0"/>
            </w:pPr>
            <w:r>
              <w:rPr>
                <w:b/>
                <w:color w:val="FFFFFF"/>
                <w:sz w:val="15"/>
              </w:rPr>
              <w:t>Coverage</w:t>
            </w:r>
          </w:p>
        </w:tc>
        <w:tc>
          <w:tcPr>
            <w:tcW w:w="216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4D696C2C" w14:textId="77777777" w:rsidR="00C92524" w:rsidRDefault="00000000">
            <w:pPr>
              <w:spacing w:after="0"/>
            </w:pPr>
            <w:r>
              <w:rPr>
                <w:b/>
                <w:color w:val="FFFFFF"/>
                <w:sz w:val="15"/>
              </w:rPr>
              <w:t>Evidence</w:t>
            </w:r>
          </w:p>
        </w:tc>
      </w:tr>
      <w:tr w:rsidR="00C92524" w14:paraId="79DCF59B"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367B622" w14:textId="77777777" w:rsidR="00C92524" w:rsidRDefault="00000000">
            <w:pPr>
              <w:spacing w:after="0" w:line="240" w:lineRule="auto"/>
            </w:pPr>
            <w:r>
              <w:rPr>
                <w:sz w:val="15"/>
              </w:rPr>
              <w:t>Roles &amp; Permissions</w:t>
            </w:r>
          </w:p>
        </w:tc>
        <w:tc>
          <w:tcPr>
            <w:tcW w:w="20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CC2DB5E" w14:textId="77777777" w:rsidR="00C92524" w:rsidRDefault="00000000">
            <w:pPr>
              <w:spacing w:after="0" w:line="240" w:lineRule="auto"/>
            </w:pPr>
            <w:r>
              <w:rPr>
                <w:sz w:val="15"/>
              </w:rPr>
              <w:t>FR-AUTH-01 to FR-AUTH-06</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A6674A6" w14:textId="77777777" w:rsidR="00C92524" w:rsidRDefault="00000000">
            <w:pPr>
              <w:spacing w:after="0" w:line="240" w:lineRule="auto"/>
            </w:pPr>
            <w:r>
              <w:rPr>
                <w:sz w:val="15"/>
              </w:rPr>
              <w:t>Authentication, RBAC, account state, session, dashboards, audit.</w:t>
            </w:r>
          </w:p>
        </w:tc>
        <w:tc>
          <w:tcPr>
            <w:tcW w:w="21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795D36D" w14:textId="77777777" w:rsidR="00C92524" w:rsidRDefault="00000000">
            <w:pPr>
              <w:spacing w:after="0" w:line="240" w:lineRule="auto"/>
            </w:pPr>
            <w:r>
              <w:rPr>
                <w:sz w:val="15"/>
              </w:rPr>
              <w:t>Auth tests + access-control matrix</w:t>
            </w:r>
          </w:p>
        </w:tc>
      </w:tr>
      <w:tr w:rsidR="00C92524" w14:paraId="3933D3EB"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CC72290" w14:textId="77777777" w:rsidR="00C92524" w:rsidRDefault="00000000">
            <w:pPr>
              <w:spacing w:after="0" w:line="240" w:lineRule="auto"/>
            </w:pPr>
            <w:r>
              <w:rPr>
                <w:sz w:val="15"/>
              </w:rPr>
              <w:t>Registration</w:t>
            </w:r>
          </w:p>
        </w:tc>
        <w:tc>
          <w:tcPr>
            <w:tcW w:w="20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E85AD79" w14:textId="77777777" w:rsidR="00C92524" w:rsidRDefault="00000000">
            <w:pPr>
              <w:spacing w:after="0" w:line="240" w:lineRule="auto"/>
            </w:pPr>
            <w:r>
              <w:rPr>
                <w:sz w:val="15"/>
              </w:rPr>
              <w:t>FR-REG-01 to FR-REG-12</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95CFFE2" w14:textId="77777777" w:rsidR="00C92524" w:rsidRDefault="00000000">
            <w:pPr>
              <w:spacing w:after="0" w:line="240" w:lineRule="auto"/>
            </w:pPr>
            <w:r>
              <w:rPr>
                <w:sz w:val="15"/>
              </w:rPr>
              <w:t>Eligibility, prerequisites, limits, conflicts, capacity, transactions, overrides.</w:t>
            </w:r>
          </w:p>
        </w:tc>
        <w:tc>
          <w:tcPr>
            <w:tcW w:w="21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FD13D92" w14:textId="77777777" w:rsidR="00C92524" w:rsidRDefault="00000000">
            <w:pPr>
              <w:spacing w:after="0" w:line="240" w:lineRule="auto"/>
            </w:pPr>
            <w:r>
              <w:rPr>
                <w:sz w:val="15"/>
              </w:rPr>
              <w:t>Rule test suite + E2E demo</w:t>
            </w:r>
          </w:p>
        </w:tc>
      </w:tr>
      <w:tr w:rsidR="00C92524" w14:paraId="34977D3C"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455BBF6" w14:textId="77777777" w:rsidR="00C92524" w:rsidRDefault="00000000">
            <w:pPr>
              <w:spacing w:after="0" w:line="240" w:lineRule="auto"/>
            </w:pPr>
            <w:r>
              <w:rPr>
                <w:sz w:val="15"/>
              </w:rPr>
              <w:t>Course Scheduler</w:t>
            </w:r>
          </w:p>
        </w:tc>
        <w:tc>
          <w:tcPr>
            <w:tcW w:w="20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8187AD3" w14:textId="77777777" w:rsidR="00C92524" w:rsidRDefault="00000000">
            <w:pPr>
              <w:spacing w:after="0" w:line="240" w:lineRule="auto"/>
            </w:pPr>
            <w:r>
              <w:rPr>
                <w:sz w:val="15"/>
              </w:rPr>
              <w:t>FR-CS-01 to FR-CS-08</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E2CBBCF" w14:textId="77777777" w:rsidR="00C92524" w:rsidRDefault="00000000">
            <w:pPr>
              <w:spacing w:after="0" w:line="240" w:lineRule="auto"/>
            </w:pPr>
            <w:r>
              <w:rPr>
                <w:sz w:val="15"/>
              </w:rPr>
              <w:t>Inputs, hard/soft constraints, locks, versions, export.</w:t>
            </w:r>
          </w:p>
        </w:tc>
        <w:tc>
          <w:tcPr>
            <w:tcW w:w="21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52DAECB" w14:textId="77777777" w:rsidR="00C92524" w:rsidRDefault="00000000">
            <w:pPr>
              <w:spacing w:after="0" w:line="240" w:lineRule="auto"/>
            </w:pPr>
            <w:r>
              <w:rPr>
                <w:sz w:val="15"/>
              </w:rPr>
              <w:t>Validator + schedule report</w:t>
            </w:r>
          </w:p>
        </w:tc>
      </w:tr>
      <w:tr w:rsidR="00C92524" w14:paraId="1B1946D1"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2AC3852" w14:textId="77777777" w:rsidR="00C92524" w:rsidRDefault="00000000">
            <w:pPr>
              <w:spacing w:after="0" w:line="240" w:lineRule="auto"/>
            </w:pPr>
            <w:r>
              <w:rPr>
                <w:sz w:val="15"/>
              </w:rPr>
              <w:t>Exam Scheduler</w:t>
            </w:r>
          </w:p>
        </w:tc>
        <w:tc>
          <w:tcPr>
            <w:tcW w:w="20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3F96D3F" w14:textId="77777777" w:rsidR="00C92524" w:rsidRDefault="00000000">
            <w:pPr>
              <w:spacing w:after="0" w:line="240" w:lineRule="auto"/>
            </w:pPr>
            <w:r>
              <w:rPr>
                <w:sz w:val="15"/>
              </w:rPr>
              <w:t>FR-ES-01 to FR-ES-10</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2E0B9FD" w14:textId="77777777" w:rsidR="00C92524" w:rsidRDefault="00000000">
            <w:pPr>
              <w:spacing w:after="0" w:line="240" w:lineRule="auto"/>
            </w:pPr>
            <w:r>
              <w:rPr>
                <w:sz w:val="15"/>
              </w:rPr>
              <w:t>Genetic Algorithm, capacity, conflicts, dummy place, publication.</w:t>
            </w:r>
          </w:p>
        </w:tc>
        <w:tc>
          <w:tcPr>
            <w:tcW w:w="21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24C1046" w14:textId="77777777" w:rsidR="00C92524" w:rsidRDefault="00000000">
            <w:pPr>
              <w:spacing w:after="0" w:line="240" w:lineRule="auto"/>
            </w:pPr>
            <w:r>
              <w:rPr>
                <w:sz w:val="15"/>
              </w:rPr>
              <w:t>Algorithm experiments + validator</w:t>
            </w:r>
          </w:p>
        </w:tc>
      </w:tr>
      <w:tr w:rsidR="00C92524" w14:paraId="328E037F"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3BE7D4B" w14:textId="77777777" w:rsidR="00C92524" w:rsidRDefault="00000000">
            <w:pPr>
              <w:spacing w:after="0" w:line="240" w:lineRule="auto"/>
            </w:pPr>
            <w:r>
              <w:rPr>
                <w:sz w:val="15"/>
              </w:rPr>
              <w:t>Grades</w:t>
            </w:r>
          </w:p>
        </w:tc>
        <w:tc>
          <w:tcPr>
            <w:tcW w:w="20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DD97705" w14:textId="77777777" w:rsidR="00C92524" w:rsidRDefault="00000000">
            <w:pPr>
              <w:spacing w:after="0" w:line="240" w:lineRule="auto"/>
            </w:pPr>
            <w:r>
              <w:rPr>
                <w:sz w:val="15"/>
              </w:rPr>
              <w:t>FR-GRD-01 to FR-GRD-08</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AB7CD51" w14:textId="77777777" w:rsidR="00C92524" w:rsidRDefault="00000000">
            <w:pPr>
              <w:spacing w:after="0" w:line="240" w:lineRule="auto"/>
            </w:pPr>
            <w:r>
              <w:rPr>
                <w:sz w:val="15"/>
              </w:rPr>
              <w:t>Entry, upload, validation, publication, privacy, corrections.</w:t>
            </w:r>
          </w:p>
        </w:tc>
        <w:tc>
          <w:tcPr>
            <w:tcW w:w="21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84C4F60" w14:textId="77777777" w:rsidR="00C92524" w:rsidRDefault="00000000">
            <w:pPr>
              <w:spacing w:after="0" w:line="240" w:lineRule="auto"/>
            </w:pPr>
            <w:r>
              <w:rPr>
                <w:sz w:val="15"/>
              </w:rPr>
              <w:t>Authorization + workflow tests</w:t>
            </w:r>
          </w:p>
        </w:tc>
      </w:tr>
      <w:tr w:rsidR="00C92524" w14:paraId="75A444B8"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D28EF04" w14:textId="77777777" w:rsidR="00C92524" w:rsidRDefault="00000000">
            <w:pPr>
              <w:spacing w:after="0" w:line="240" w:lineRule="auto"/>
            </w:pPr>
            <w:r>
              <w:rPr>
                <w:sz w:val="15"/>
              </w:rPr>
              <w:t>Materials</w:t>
            </w:r>
          </w:p>
        </w:tc>
        <w:tc>
          <w:tcPr>
            <w:tcW w:w="20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66611B1" w14:textId="77777777" w:rsidR="00C92524" w:rsidRDefault="00000000">
            <w:pPr>
              <w:spacing w:after="0" w:line="240" w:lineRule="auto"/>
            </w:pPr>
            <w:r>
              <w:rPr>
                <w:sz w:val="15"/>
              </w:rPr>
              <w:t>FR-MAT-01 to FR-MAT-09</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4C197B4" w14:textId="77777777" w:rsidR="00C92524" w:rsidRDefault="00000000">
            <w:pPr>
              <w:spacing w:after="0" w:line="240" w:lineRule="auto"/>
            </w:pPr>
            <w:r>
              <w:rPr>
                <w:sz w:val="15"/>
              </w:rPr>
              <w:t>Upload, search, access, integrity, version control, AI exposure.</w:t>
            </w:r>
          </w:p>
        </w:tc>
        <w:tc>
          <w:tcPr>
            <w:tcW w:w="21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1E5BD84" w14:textId="77777777" w:rsidR="00C92524" w:rsidRDefault="00000000">
            <w:pPr>
              <w:spacing w:after="0" w:line="240" w:lineRule="auto"/>
            </w:pPr>
            <w:r>
              <w:rPr>
                <w:sz w:val="15"/>
              </w:rPr>
              <w:t>Repository demo + version tests</w:t>
            </w:r>
          </w:p>
        </w:tc>
      </w:tr>
      <w:tr w:rsidR="00C92524" w14:paraId="694D6BB8"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9ED49E5" w14:textId="77777777" w:rsidR="00C92524" w:rsidRDefault="00000000">
            <w:pPr>
              <w:spacing w:after="0" w:line="240" w:lineRule="auto"/>
            </w:pPr>
            <w:r>
              <w:rPr>
                <w:sz w:val="15"/>
              </w:rPr>
              <w:t>AI Assistant</w:t>
            </w:r>
          </w:p>
        </w:tc>
        <w:tc>
          <w:tcPr>
            <w:tcW w:w="20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F38A431" w14:textId="77777777" w:rsidR="00C92524" w:rsidRDefault="00000000">
            <w:pPr>
              <w:spacing w:after="0" w:line="240" w:lineRule="auto"/>
            </w:pPr>
            <w:r>
              <w:rPr>
                <w:sz w:val="15"/>
              </w:rPr>
              <w:t>FR-AI-01 to FR-AI-10</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AFFC904" w14:textId="77777777" w:rsidR="00C92524" w:rsidRDefault="00000000">
            <w:pPr>
              <w:spacing w:after="0" w:line="240" w:lineRule="auto"/>
            </w:pPr>
            <w:r>
              <w:rPr>
                <w:sz w:val="15"/>
              </w:rPr>
              <w:t>RAG, metadata, citations, safety, integrity policy, feedback.</w:t>
            </w:r>
          </w:p>
        </w:tc>
        <w:tc>
          <w:tcPr>
            <w:tcW w:w="21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1CF506E" w14:textId="77777777" w:rsidR="00C92524" w:rsidRDefault="00000000">
            <w:pPr>
              <w:spacing w:after="0" w:line="240" w:lineRule="auto"/>
            </w:pPr>
            <w:r>
              <w:rPr>
                <w:sz w:val="15"/>
              </w:rPr>
              <w:t>AI evaluation report</w:t>
            </w:r>
          </w:p>
        </w:tc>
      </w:tr>
      <w:tr w:rsidR="00C92524" w14:paraId="46AA6566"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A2A50ED" w14:textId="77777777" w:rsidR="00C92524" w:rsidRDefault="00000000">
            <w:pPr>
              <w:spacing w:after="0" w:line="240" w:lineRule="auto"/>
            </w:pPr>
            <w:r>
              <w:rPr>
                <w:sz w:val="15"/>
              </w:rPr>
              <w:t>Idea Checker</w:t>
            </w:r>
          </w:p>
        </w:tc>
        <w:tc>
          <w:tcPr>
            <w:tcW w:w="20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46F8132" w14:textId="77777777" w:rsidR="00C92524" w:rsidRDefault="00000000">
            <w:pPr>
              <w:spacing w:after="0" w:line="240" w:lineRule="auto"/>
            </w:pPr>
            <w:r>
              <w:rPr>
                <w:sz w:val="15"/>
              </w:rPr>
              <w:t>FR-IDEA-01 to FR-IDEA-08</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4BC209F" w14:textId="77777777" w:rsidR="00C92524" w:rsidRDefault="00000000">
            <w:pPr>
              <w:spacing w:after="0" w:line="240" w:lineRule="auto"/>
            </w:pPr>
            <w:r>
              <w:rPr>
                <w:sz w:val="15"/>
              </w:rPr>
              <w:t>Structured input, rubric, readiness score, feedback, history.</w:t>
            </w:r>
          </w:p>
        </w:tc>
        <w:tc>
          <w:tcPr>
            <w:tcW w:w="21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03C5C37" w14:textId="77777777" w:rsidR="00C92524" w:rsidRDefault="00000000">
            <w:pPr>
              <w:spacing w:after="0" w:line="240" w:lineRule="auto"/>
            </w:pPr>
            <w:r>
              <w:rPr>
                <w:sz w:val="15"/>
              </w:rPr>
              <w:t>Rubric cases + result report</w:t>
            </w:r>
          </w:p>
        </w:tc>
      </w:tr>
      <w:tr w:rsidR="00C92524" w14:paraId="1A941A68"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200D578" w14:textId="77777777" w:rsidR="00C92524" w:rsidRDefault="00000000">
            <w:pPr>
              <w:spacing w:after="0" w:line="240" w:lineRule="auto"/>
            </w:pPr>
            <w:r>
              <w:rPr>
                <w:sz w:val="15"/>
              </w:rPr>
              <w:t>Operations</w:t>
            </w:r>
          </w:p>
        </w:tc>
        <w:tc>
          <w:tcPr>
            <w:tcW w:w="2016"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50A2726" w14:textId="77777777" w:rsidR="00C92524" w:rsidRDefault="00000000">
            <w:pPr>
              <w:spacing w:after="0" w:line="240" w:lineRule="auto"/>
            </w:pPr>
            <w:r>
              <w:rPr>
                <w:sz w:val="15"/>
              </w:rPr>
              <w:t>FR-OPS-01 to FR-OPS-10</w:t>
            </w:r>
          </w:p>
        </w:tc>
        <w:tc>
          <w:tcPr>
            <w:tcW w:w="3672"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18CAC61" w14:textId="77777777" w:rsidR="00C92524" w:rsidRDefault="00000000">
            <w:pPr>
              <w:spacing w:after="0" w:line="240" w:lineRule="auto"/>
            </w:pPr>
            <w:r>
              <w:rPr>
                <w:sz w:val="15"/>
              </w:rPr>
              <w:t>Notifications, idempotency, edge cases, outages, recovery, import.</w:t>
            </w:r>
          </w:p>
        </w:tc>
        <w:tc>
          <w:tcPr>
            <w:tcW w:w="21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7CBDDB54" w14:textId="77777777" w:rsidR="00C92524" w:rsidRDefault="00000000">
            <w:pPr>
              <w:spacing w:after="0" w:line="240" w:lineRule="auto"/>
            </w:pPr>
            <w:r>
              <w:rPr>
                <w:sz w:val="15"/>
              </w:rPr>
              <w:t>Failure/retry tests + audit review</w:t>
            </w:r>
          </w:p>
        </w:tc>
      </w:tr>
      <w:tr w:rsidR="00C92524" w14:paraId="6AF48979" w14:textId="77777777">
        <w:trPr>
          <w:cantSplit/>
          <w:jc w:val="center"/>
        </w:trPr>
        <w:tc>
          <w:tcPr>
            <w:tcW w:w="180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EC5C90B" w14:textId="77777777" w:rsidR="00C92524" w:rsidRDefault="00000000">
            <w:pPr>
              <w:spacing w:after="0" w:line="240" w:lineRule="auto"/>
            </w:pPr>
            <w:r>
              <w:rPr>
                <w:sz w:val="15"/>
              </w:rPr>
              <w:t>Quality</w:t>
            </w:r>
          </w:p>
        </w:tc>
        <w:tc>
          <w:tcPr>
            <w:tcW w:w="2016"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44BE8CDA" w14:textId="77777777" w:rsidR="00C92524" w:rsidRDefault="00000000">
            <w:pPr>
              <w:spacing w:after="0" w:line="240" w:lineRule="auto"/>
            </w:pPr>
            <w:r>
              <w:rPr>
                <w:sz w:val="15"/>
              </w:rPr>
              <w:t>NFR-*</w:t>
            </w:r>
          </w:p>
        </w:tc>
        <w:tc>
          <w:tcPr>
            <w:tcW w:w="3672"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D2E6993" w14:textId="77777777" w:rsidR="00C92524" w:rsidRDefault="00000000">
            <w:pPr>
              <w:spacing w:after="0" w:line="240" w:lineRule="auto"/>
            </w:pPr>
            <w:r>
              <w:rPr>
                <w:sz w:val="15"/>
              </w:rPr>
              <w:t>Security, performance, reliability, usability, maintainability, backup.</w:t>
            </w:r>
          </w:p>
        </w:tc>
        <w:tc>
          <w:tcPr>
            <w:tcW w:w="21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58951932" w14:textId="77777777" w:rsidR="00C92524" w:rsidRDefault="00000000">
            <w:pPr>
              <w:spacing w:after="0" w:line="240" w:lineRule="auto"/>
            </w:pPr>
            <w:r>
              <w:rPr>
                <w:sz w:val="15"/>
              </w:rPr>
              <w:t>NFR test evidence</w:t>
            </w:r>
          </w:p>
        </w:tc>
      </w:tr>
    </w:tbl>
    <w:p w14:paraId="424ADFE4" w14:textId="77777777" w:rsidR="00C92524" w:rsidRDefault="00C92524">
      <w:pPr>
        <w:spacing w:after="0"/>
      </w:pPr>
    </w:p>
    <w:p w14:paraId="4D7C0E43" w14:textId="77777777" w:rsidR="00C92524" w:rsidRDefault="00000000">
      <w:r>
        <w:t>The full traceability matrix should later map each individual requirement to design components, implementation tasks, test cases, evidence links, and approval status.</w:t>
      </w:r>
    </w:p>
    <w:p w14:paraId="2B3BF16A" w14:textId="77777777" w:rsidR="00C92524" w:rsidRDefault="00000000">
      <w:pPr>
        <w:pStyle w:val="Heading1"/>
        <w:pageBreakBefore/>
      </w:pPr>
      <w:r>
        <w:lastRenderedPageBreak/>
        <w:t>Appendix B - Glossary</w:t>
      </w:r>
    </w:p>
    <w:tbl>
      <w:tblPr>
        <w:tblW w:w="0" w:type="auto"/>
        <w:jc w:val="center"/>
        <w:tblLayout w:type="fixed"/>
        <w:tblLook w:val="04A0" w:firstRow="1" w:lastRow="0" w:firstColumn="1" w:lastColumn="0" w:noHBand="0" w:noVBand="1"/>
      </w:tblPr>
      <w:tblGrid>
        <w:gridCol w:w="2088"/>
        <w:gridCol w:w="7560"/>
      </w:tblGrid>
      <w:tr w:rsidR="00C92524" w14:paraId="63D666C6" w14:textId="77777777">
        <w:trPr>
          <w:tblHeader/>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5A93784" w14:textId="77777777" w:rsidR="00C92524" w:rsidRDefault="00000000">
            <w:pPr>
              <w:spacing w:after="0"/>
            </w:pPr>
            <w:r>
              <w:rPr>
                <w:b/>
                <w:color w:val="FFFFFF"/>
                <w:sz w:val="17"/>
              </w:rPr>
              <w:t>Term</w:t>
            </w:r>
          </w:p>
        </w:tc>
        <w:tc>
          <w:tcPr>
            <w:tcW w:w="7560" w:type="dxa"/>
            <w:tcBorders>
              <w:top w:val="single" w:sz="5" w:space="0" w:color="D7E1E8"/>
              <w:left w:val="single" w:sz="5" w:space="0" w:color="D7E1E8"/>
              <w:bottom w:val="single" w:sz="5" w:space="0" w:color="D7E1E8"/>
              <w:right w:val="single" w:sz="5" w:space="0" w:color="D7E1E8"/>
            </w:tcBorders>
            <w:shd w:val="clear" w:color="auto" w:fill="123B5D"/>
            <w:tcMar>
              <w:top w:w="100" w:type="dxa"/>
              <w:left w:w="100" w:type="dxa"/>
              <w:bottom w:w="100" w:type="dxa"/>
              <w:right w:w="100" w:type="dxa"/>
            </w:tcMar>
            <w:vAlign w:val="center"/>
          </w:tcPr>
          <w:p w14:paraId="37C38BC9" w14:textId="77777777" w:rsidR="00C92524" w:rsidRDefault="00000000">
            <w:pPr>
              <w:spacing w:after="0"/>
            </w:pPr>
            <w:r>
              <w:rPr>
                <w:b/>
                <w:color w:val="FFFFFF"/>
                <w:sz w:val="17"/>
              </w:rPr>
              <w:t>Definition</w:t>
            </w:r>
          </w:p>
        </w:tc>
      </w:tr>
      <w:tr w:rsidR="00C92524" w14:paraId="015E04AC"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3331A215" w14:textId="77777777" w:rsidR="00C92524" w:rsidRDefault="00000000">
            <w:pPr>
              <w:spacing w:after="0" w:line="240" w:lineRule="auto"/>
            </w:pPr>
            <w:r>
              <w:rPr>
                <w:sz w:val="17"/>
              </w:rPr>
              <w:t>API</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223C58A" w14:textId="77777777" w:rsidR="00C92524" w:rsidRDefault="00000000">
            <w:pPr>
              <w:spacing w:after="0" w:line="240" w:lineRule="auto"/>
            </w:pPr>
            <w:r>
              <w:rPr>
                <w:sz w:val="17"/>
              </w:rPr>
              <w:t>Application Programming Interface used for communication between system components.</w:t>
            </w:r>
          </w:p>
        </w:tc>
      </w:tr>
      <w:tr w:rsidR="00C92524" w14:paraId="23F86504"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EE5DD2E" w14:textId="77777777" w:rsidR="00C92524" w:rsidRDefault="00000000">
            <w:pPr>
              <w:spacing w:after="0" w:line="240" w:lineRule="auto"/>
            </w:pPr>
            <w:r>
              <w:rPr>
                <w:sz w:val="17"/>
              </w:rPr>
              <w:t>Audit Log</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362E503" w14:textId="77777777" w:rsidR="00C92524" w:rsidRDefault="00000000">
            <w:pPr>
              <w:spacing w:after="0" w:line="240" w:lineRule="auto"/>
            </w:pPr>
            <w:r>
              <w:rPr>
                <w:sz w:val="17"/>
              </w:rPr>
              <w:t>An append-only record describing who performed a sensitive action, when, and what changed.</w:t>
            </w:r>
          </w:p>
        </w:tc>
      </w:tr>
      <w:tr w:rsidR="00C92524" w14:paraId="16F575D5"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B482023" w14:textId="77777777" w:rsidR="00C92524" w:rsidRDefault="00000000">
            <w:pPr>
              <w:spacing w:after="0" w:line="240" w:lineRule="auto"/>
            </w:pPr>
            <w:r>
              <w:rPr>
                <w:sz w:val="17"/>
              </w:rPr>
              <w:t>Corequisite</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9059A18" w14:textId="77777777" w:rsidR="00C92524" w:rsidRDefault="00000000">
            <w:pPr>
              <w:spacing w:after="0" w:line="240" w:lineRule="auto"/>
            </w:pPr>
            <w:r>
              <w:rPr>
                <w:sz w:val="17"/>
              </w:rPr>
              <w:t>A course that must be taken before or at the same time as another course.</w:t>
            </w:r>
          </w:p>
        </w:tc>
      </w:tr>
      <w:tr w:rsidR="00C92524" w14:paraId="1677EC30"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1B625C6" w14:textId="77777777" w:rsidR="00C92524" w:rsidRDefault="00000000">
            <w:pPr>
              <w:spacing w:after="0" w:line="240" w:lineRule="auto"/>
            </w:pPr>
            <w:r>
              <w:rPr>
                <w:sz w:val="17"/>
              </w:rPr>
              <w:t>Dummy Place</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3D3FC04" w14:textId="77777777" w:rsidR="00C92524" w:rsidRDefault="00000000">
            <w:pPr>
              <w:spacing w:after="0" w:line="240" w:lineRule="auto"/>
            </w:pPr>
            <w:r>
              <w:rPr>
                <w:sz w:val="17"/>
              </w:rPr>
              <w:t>An explicit placeholder representing unresolved room capacity; its exact university meaning requires confirmation.</w:t>
            </w:r>
          </w:p>
        </w:tc>
      </w:tr>
      <w:tr w:rsidR="00C92524" w14:paraId="2BC4EC5C"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1ACB2E6" w14:textId="77777777" w:rsidR="00C92524" w:rsidRDefault="00000000">
            <w:pPr>
              <w:spacing w:after="0" w:line="240" w:lineRule="auto"/>
            </w:pPr>
            <w:r>
              <w:rPr>
                <w:sz w:val="17"/>
              </w:rPr>
              <w:t>Embedding</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957E3A5" w14:textId="77777777" w:rsidR="00C92524" w:rsidRDefault="00000000">
            <w:pPr>
              <w:spacing w:after="0" w:line="240" w:lineRule="auto"/>
            </w:pPr>
            <w:r>
              <w:rPr>
                <w:sz w:val="17"/>
              </w:rPr>
              <w:t>A numeric representation of text used for semantic similarity search.</w:t>
            </w:r>
          </w:p>
        </w:tc>
      </w:tr>
      <w:tr w:rsidR="00C92524" w14:paraId="29437F2F"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CAC60D6" w14:textId="77777777" w:rsidR="00C92524" w:rsidRDefault="00000000">
            <w:pPr>
              <w:spacing w:after="0" w:line="240" w:lineRule="auto"/>
            </w:pPr>
            <w:r>
              <w:rPr>
                <w:sz w:val="17"/>
              </w:rPr>
              <w:t>Genetic Algorithm</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C0BBC4C" w14:textId="77777777" w:rsidR="00C92524" w:rsidRDefault="00000000">
            <w:pPr>
              <w:spacing w:after="0" w:line="240" w:lineRule="auto"/>
            </w:pPr>
            <w:r>
              <w:rPr>
                <w:sz w:val="17"/>
              </w:rPr>
              <w:t>A population-based optimization heuristic using selection, crossover, mutation, and fitness evaluation.</w:t>
            </w:r>
          </w:p>
        </w:tc>
      </w:tr>
      <w:tr w:rsidR="00C92524" w14:paraId="51D2D711"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1D73042B" w14:textId="77777777" w:rsidR="00C92524" w:rsidRDefault="00000000">
            <w:pPr>
              <w:spacing w:after="0" w:line="240" w:lineRule="auto"/>
            </w:pPr>
            <w:r>
              <w:rPr>
                <w:sz w:val="17"/>
              </w:rPr>
              <w:t>Hard Constraint</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6073B425" w14:textId="77777777" w:rsidR="00C92524" w:rsidRDefault="00000000">
            <w:pPr>
              <w:spacing w:after="0" w:line="240" w:lineRule="auto"/>
            </w:pPr>
            <w:r>
              <w:rPr>
                <w:sz w:val="17"/>
              </w:rPr>
              <w:t>A rule that cannot be violated in a valid schedule.</w:t>
            </w:r>
          </w:p>
        </w:tc>
      </w:tr>
      <w:tr w:rsidR="00C92524" w14:paraId="41BD0F51"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0918909" w14:textId="77777777" w:rsidR="00C92524" w:rsidRDefault="00000000">
            <w:pPr>
              <w:spacing w:after="0" w:line="240" w:lineRule="auto"/>
            </w:pPr>
            <w:r>
              <w:rPr>
                <w:sz w:val="17"/>
              </w:rPr>
              <w:t>Idempotency</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A42DA4A" w14:textId="77777777" w:rsidR="00C92524" w:rsidRDefault="00000000">
            <w:pPr>
              <w:spacing w:after="0" w:line="240" w:lineRule="auto"/>
            </w:pPr>
            <w:r>
              <w:rPr>
                <w:sz w:val="17"/>
              </w:rPr>
              <w:t>A property in which repeating the same operation does not create an additional business effect.</w:t>
            </w:r>
          </w:p>
        </w:tc>
      </w:tr>
      <w:tr w:rsidR="00C92524" w14:paraId="56454CB2"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D016661" w14:textId="77777777" w:rsidR="00C92524" w:rsidRDefault="00000000">
            <w:pPr>
              <w:spacing w:after="0" w:line="240" w:lineRule="auto"/>
            </w:pPr>
            <w:r>
              <w:rPr>
                <w:sz w:val="17"/>
              </w:rPr>
              <w:t>MVP</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9C14373" w14:textId="77777777" w:rsidR="00C92524" w:rsidRDefault="00000000">
            <w:pPr>
              <w:spacing w:after="0" w:line="240" w:lineRule="auto"/>
            </w:pPr>
            <w:r>
              <w:rPr>
                <w:sz w:val="17"/>
              </w:rPr>
              <w:t>Minimum Viable Product: the smallest complete scope that demonstrates the project’s core value.</w:t>
            </w:r>
          </w:p>
        </w:tc>
      </w:tr>
      <w:tr w:rsidR="00C92524" w14:paraId="33A0544F"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3B9C322A" w14:textId="77777777" w:rsidR="00C92524" w:rsidRDefault="00000000">
            <w:pPr>
              <w:spacing w:after="0" w:line="240" w:lineRule="auto"/>
            </w:pPr>
            <w:r>
              <w:rPr>
                <w:sz w:val="17"/>
              </w:rPr>
              <w:t>Prerequisite</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723D4581" w14:textId="77777777" w:rsidR="00C92524" w:rsidRDefault="00000000">
            <w:pPr>
              <w:spacing w:after="0" w:line="240" w:lineRule="auto"/>
            </w:pPr>
            <w:r>
              <w:rPr>
                <w:sz w:val="17"/>
              </w:rPr>
              <w:t>A course or condition that must be completed before another course can be registered.</w:t>
            </w:r>
          </w:p>
        </w:tc>
      </w:tr>
      <w:tr w:rsidR="00C92524" w14:paraId="62F615A8"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8CF2AA6" w14:textId="77777777" w:rsidR="00C92524" w:rsidRDefault="00000000">
            <w:pPr>
              <w:spacing w:after="0" w:line="240" w:lineRule="auto"/>
            </w:pPr>
            <w:r>
              <w:rPr>
                <w:sz w:val="17"/>
              </w:rPr>
              <w:t>RAG</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2EA3F4E1" w14:textId="77777777" w:rsidR="00C92524" w:rsidRDefault="00000000">
            <w:pPr>
              <w:spacing w:after="0" w:line="240" w:lineRule="auto"/>
            </w:pPr>
            <w:r>
              <w:rPr>
                <w:sz w:val="17"/>
              </w:rPr>
              <w:t>Retrieval-Augmented Generation: retrieving relevant approved sources and providing them to a language model.</w:t>
            </w:r>
          </w:p>
        </w:tc>
      </w:tr>
      <w:tr w:rsidR="00C92524" w14:paraId="3AD6711D"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15A9B788" w14:textId="77777777" w:rsidR="00C92524" w:rsidRDefault="00000000">
            <w:pPr>
              <w:spacing w:after="0" w:line="240" w:lineRule="auto"/>
            </w:pPr>
            <w:r>
              <w:rPr>
                <w:sz w:val="17"/>
              </w:rPr>
              <w:t>RBAC</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2AF2ACA8" w14:textId="77777777" w:rsidR="00C92524" w:rsidRDefault="00000000">
            <w:pPr>
              <w:spacing w:after="0" w:line="240" w:lineRule="auto"/>
            </w:pPr>
            <w:r>
              <w:rPr>
                <w:sz w:val="17"/>
              </w:rPr>
              <w:t>Role-Based Access Control: permissions granted according to defined user roles.</w:t>
            </w:r>
          </w:p>
        </w:tc>
      </w:tr>
      <w:tr w:rsidR="00C92524" w14:paraId="56C2C1E6"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BE3555" w14:textId="77777777" w:rsidR="00C92524" w:rsidRDefault="00000000">
            <w:pPr>
              <w:spacing w:after="0" w:line="240" w:lineRule="auto"/>
            </w:pPr>
            <w:r>
              <w:rPr>
                <w:sz w:val="17"/>
              </w:rPr>
              <w:t>Soft Constraint</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4F10E8E0" w14:textId="77777777" w:rsidR="00C92524" w:rsidRDefault="00000000">
            <w:pPr>
              <w:spacing w:after="0" w:line="240" w:lineRule="auto"/>
            </w:pPr>
            <w:r>
              <w:rPr>
                <w:sz w:val="17"/>
              </w:rPr>
              <w:t>A scheduling preference that should be optimized but may be violated with a penalty.</w:t>
            </w:r>
          </w:p>
        </w:tc>
      </w:tr>
      <w:tr w:rsidR="00C92524" w14:paraId="74C01B6A"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08957D4F" w14:textId="77777777" w:rsidR="00C92524" w:rsidRDefault="00000000">
            <w:pPr>
              <w:spacing w:after="0" w:line="240" w:lineRule="auto"/>
            </w:pPr>
            <w:r>
              <w:rPr>
                <w:sz w:val="17"/>
              </w:rPr>
              <w:t>UAT</w:t>
            </w:r>
          </w:p>
        </w:tc>
        <w:tc>
          <w:tcPr>
            <w:tcW w:w="7560" w:type="dxa"/>
            <w:tcBorders>
              <w:top w:val="single" w:sz="5" w:space="0" w:color="D7E1E8"/>
              <w:left w:val="single" w:sz="5" w:space="0" w:color="D7E1E8"/>
              <w:bottom w:val="single" w:sz="5" w:space="0" w:color="D7E1E8"/>
              <w:right w:val="single" w:sz="5" w:space="0" w:color="D7E1E8"/>
            </w:tcBorders>
            <w:shd w:val="clear" w:color="auto" w:fill="F8FAFB"/>
            <w:tcMar>
              <w:top w:w="90" w:type="dxa"/>
              <w:left w:w="100" w:type="dxa"/>
              <w:bottom w:w="90" w:type="dxa"/>
              <w:right w:w="100" w:type="dxa"/>
            </w:tcMar>
          </w:tcPr>
          <w:p w14:paraId="69F4F0A0" w14:textId="77777777" w:rsidR="00C92524" w:rsidRDefault="00000000">
            <w:pPr>
              <w:spacing w:after="0" w:line="240" w:lineRule="auto"/>
            </w:pPr>
            <w:r>
              <w:rPr>
                <w:sz w:val="17"/>
              </w:rPr>
              <w:t>User Acceptance Testing performed against agreed user workflows and acceptance criteria.</w:t>
            </w:r>
          </w:p>
        </w:tc>
      </w:tr>
      <w:tr w:rsidR="00C92524" w14:paraId="01EC36C4" w14:textId="77777777">
        <w:trPr>
          <w:cantSplit/>
          <w:jc w:val="center"/>
        </w:trPr>
        <w:tc>
          <w:tcPr>
            <w:tcW w:w="2088"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08E8A3ED" w14:textId="77777777" w:rsidR="00C92524" w:rsidRDefault="00000000">
            <w:pPr>
              <w:spacing w:after="0" w:line="240" w:lineRule="auto"/>
            </w:pPr>
            <w:r>
              <w:rPr>
                <w:sz w:val="17"/>
              </w:rPr>
              <w:t>Vector Store</w:t>
            </w:r>
          </w:p>
        </w:tc>
        <w:tc>
          <w:tcPr>
            <w:tcW w:w="7560" w:type="dxa"/>
            <w:tcBorders>
              <w:top w:val="single" w:sz="5" w:space="0" w:color="D7E1E8"/>
              <w:left w:val="single" w:sz="5" w:space="0" w:color="D7E1E8"/>
              <w:bottom w:val="single" w:sz="5" w:space="0" w:color="D7E1E8"/>
              <w:right w:val="single" w:sz="5" w:space="0" w:color="D7E1E8"/>
            </w:tcBorders>
            <w:tcMar>
              <w:top w:w="90" w:type="dxa"/>
              <w:left w:w="100" w:type="dxa"/>
              <w:bottom w:w="90" w:type="dxa"/>
              <w:right w:w="100" w:type="dxa"/>
            </w:tcMar>
          </w:tcPr>
          <w:p w14:paraId="5FE57CA9" w14:textId="77777777" w:rsidR="00C92524" w:rsidRDefault="00000000">
            <w:pPr>
              <w:spacing w:after="0" w:line="240" w:lineRule="auto"/>
            </w:pPr>
            <w:r>
              <w:rPr>
                <w:sz w:val="17"/>
              </w:rPr>
              <w:t>A database or index that supports semantic search over embeddings and metadata.</w:t>
            </w:r>
          </w:p>
        </w:tc>
      </w:tr>
    </w:tbl>
    <w:p w14:paraId="5DFDA8BC" w14:textId="77777777" w:rsidR="00C92524" w:rsidRDefault="00C92524">
      <w:pPr>
        <w:spacing w:after="0"/>
      </w:pPr>
    </w:p>
    <w:tbl>
      <w:tblPr>
        <w:tblW w:w="0" w:type="auto"/>
        <w:jc w:val="center"/>
        <w:tblLayout w:type="fixed"/>
        <w:tblLook w:val="04A0" w:firstRow="1" w:lastRow="0" w:firstColumn="1" w:lastColumn="0" w:noHBand="0" w:noVBand="1"/>
      </w:tblPr>
      <w:tblGrid>
        <w:gridCol w:w="4933"/>
        <w:gridCol w:w="4933"/>
      </w:tblGrid>
      <w:tr w:rsidR="00C92524" w14:paraId="2B1F5E26" w14:textId="77777777">
        <w:trPr>
          <w:jc w:val="center"/>
        </w:trPr>
        <w:tc>
          <w:tcPr>
            <w:tcW w:w="4933" w:type="dxa"/>
            <w:shd w:val="clear" w:color="auto" w:fill="0AA6A6"/>
            <w:tcMar>
              <w:top w:w="0" w:type="dxa"/>
              <w:left w:w="0" w:type="dxa"/>
              <w:bottom w:w="0" w:type="dxa"/>
              <w:right w:w="0" w:type="dxa"/>
            </w:tcMar>
          </w:tcPr>
          <w:p w14:paraId="673F2297" w14:textId="77777777" w:rsidR="00C92524" w:rsidRDefault="00C92524"/>
        </w:tc>
        <w:tc>
          <w:tcPr>
            <w:tcW w:w="4933" w:type="dxa"/>
            <w:tcBorders>
              <w:top w:val="single" w:sz="4" w:space="0" w:color="0AA6A6"/>
              <w:bottom w:val="single" w:sz="4" w:space="0" w:color="0AA6A6"/>
              <w:right w:val="single" w:sz="4" w:space="0" w:color="0AA6A6"/>
            </w:tcBorders>
            <w:shd w:val="clear" w:color="auto" w:fill="E8F8F7"/>
            <w:tcMar>
              <w:top w:w="120" w:type="dxa"/>
              <w:left w:w="150" w:type="dxa"/>
              <w:bottom w:w="120" w:type="dxa"/>
              <w:right w:w="150" w:type="dxa"/>
            </w:tcMar>
          </w:tcPr>
          <w:p w14:paraId="7C1EFA15" w14:textId="77777777" w:rsidR="00C92524" w:rsidRDefault="00000000">
            <w:pPr>
              <w:spacing w:after="60"/>
            </w:pPr>
            <w:r>
              <w:rPr>
                <w:b/>
                <w:color w:val="0AA6A6"/>
              </w:rPr>
              <w:t>Document Status</w:t>
            </w:r>
          </w:p>
          <w:p w14:paraId="4B6CE1CD" w14:textId="77777777" w:rsidR="00C92524" w:rsidRDefault="00000000">
            <w:pPr>
              <w:spacing w:after="0" w:line="259" w:lineRule="auto"/>
            </w:pPr>
            <w:r>
              <w:rPr>
                <w:sz w:val="19"/>
              </w:rPr>
              <w:t>Version 0.1 is ready for initial supervisor review. The next revision should incorporate official university rules, approved technology choices, detailed ERD, wireframes, and a refined project calendar.</w:t>
            </w:r>
          </w:p>
        </w:tc>
      </w:tr>
    </w:tbl>
    <w:p w14:paraId="6D6BA820" w14:textId="77777777" w:rsidR="00C92524" w:rsidRDefault="00C92524">
      <w:pPr>
        <w:spacing w:after="0"/>
      </w:pPr>
    </w:p>
    <w:p w14:paraId="561DC909" w14:textId="77777777" w:rsidR="00C92524" w:rsidRDefault="00C92524"/>
    <w:p w14:paraId="4FB65062" w14:textId="77777777" w:rsidR="00C92524" w:rsidRDefault="00000000">
      <w:pPr>
        <w:jc w:val="center"/>
      </w:pPr>
      <w:r>
        <w:rPr>
          <w:b/>
          <w:color w:val="123B5D"/>
          <w:sz w:val="18"/>
        </w:rPr>
        <w:t>END OF INITIAL PROJECT DOCUMENTATION</w:t>
      </w:r>
    </w:p>
    <w:sectPr w:rsidR="00C92524" w:rsidSect="00034616">
      <w:headerReference w:type="default" r:id="rId13"/>
      <w:footerReference w:type="default" r:id="rId14"/>
      <w:pgSz w:w="11906" w:h="16838"/>
      <w:pgMar w:top="964" w:right="1020" w:bottom="935" w:left="1020" w:header="397"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E3DE2" w14:textId="77777777" w:rsidR="00C26BFC" w:rsidRDefault="00C26BFC">
      <w:pPr>
        <w:spacing w:after="0" w:line="240" w:lineRule="auto"/>
      </w:pPr>
      <w:r>
        <w:separator/>
      </w:r>
    </w:p>
  </w:endnote>
  <w:endnote w:type="continuationSeparator" w:id="0">
    <w:p w14:paraId="57285974" w14:textId="77777777" w:rsidR="00C26BFC" w:rsidRDefault="00C2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D029" w14:textId="77777777" w:rsidR="00C92524" w:rsidRDefault="00C92524">
    <w:pPr>
      <w:pStyle w:val="Footer"/>
    </w:pPr>
  </w:p>
  <w:tbl>
    <w:tblPr>
      <w:tblW w:w="0" w:type="auto"/>
      <w:tblLayout w:type="fixed"/>
      <w:tblLook w:val="04A0" w:firstRow="1" w:lastRow="0" w:firstColumn="1" w:lastColumn="0" w:noHBand="0" w:noVBand="1"/>
    </w:tblPr>
    <w:tblGrid>
      <w:gridCol w:w="5004"/>
      <w:gridCol w:w="5004"/>
    </w:tblGrid>
    <w:tr w:rsidR="00C92524" w14:paraId="6FF08908" w14:textId="77777777">
      <w:tc>
        <w:tcPr>
          <w:tcW w:w="5004" w:type="dxa"/>
          <w:tcBorders>
            <w:top w:val="single" w:sz="6" w:space="0" w:color="D7E1E8"/>
          </w:tcBorders>
          <w:tcMar>
            <w:top w:w="35" w:type="dxa"/>
            <w:left w:w="0" w:type="dxa"/>
            <w:bottom w:w="0" w:type="dxa"/>
            <w:right w:w="0" w:type="dxa"/>
          </w:tcMar>
        </w:tcPr>
        <w:p w14:paraId="3792BE3D" w14:textId="77777777" w:rsidR="00C92524" w:rsidRDefault="00000000">
          <w:r>
            <w:rPr>
              <w:color w:val="5F6B76"/>
              <w:sz w:val="16"/>
            </w:rPr>
            <w:t>Academic use only • Draft for supervisor review</w:t>
          </w:r>
        </w:p>
      </w:tc>
      <w:tc>
        <w:tcPr>
          <w:tcW w:w="5004" w:type="dxa"/>
          <w:tcBorders>
            <w:top w:val="single" w:sz="6" w:space="0" w:color="D7E1E8"/>
          </w:tcBorders>
          <w:tcMar>
            <w:top w:w="35" w:type="dxa"/>
            <w:left w:w="0" w:type="dxa"/>
            <w:bottom w:w="0" w:type="dxa"/>
            <w:right w:w="0" w:type="dxa"/>
          </w:tcMar>
        </w:tcPr>
        <w:p w14:paraId="1399020E" w14:textId="77777777" w:rsidR="00C92524" w:rsidRDefault="00000000">
          <w:pPr>
            <w:jc w:val="right"/>
          </w:pPr>
          <w:r>
            <w:rPr>
              <w:color w:val="5F6B76"/>
              <w:sz w:val="17"/>
            </w:rPr>
            <w:t xml:space="preserve">Page </w:t>
          </w:r>
          <w:r>
            <w:rPr>
              <w:color w:val="5F6B76"/>
              <w:sz w:val="17"/>
            </w:rPr>
            <w:fldChar w:fldCharType="begin"/>
          </w:r>
          <w:r>
            <w:rPr>
              <w:color w:val="5F6B76"/>
              <w:sz w:val="17"/>
            </w:rPr>
            <w:instrText xml:space="preserve"> PAGE </w:instrText>
          </w:r>
          <w:r w:rsidR="00675F6A">
            <w:rPr>
              <w:color w:val="5F6B76"/>
              <w:sz w:val="17"/>
            </w:rPr>
            <w:fldChar w:fldCharType="separate"/>
          </w:r>
          <w:r w:rsidR="00675F6A">
            <w:rPr>
              <w:noProof/>
              <w:color w:val="5F6B76"/>
              <w:sz w:val="17"/>
            </w:rPr>
            <w:t>2</w:t>
          </w:r>
          <w:r>
            <w:rPr>
              <w:color w:val="5F6B76"/>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2369" w14:textId="77777777" w:rsidR="00C26BFC" w:rsidRDefault="00C26BFC">
      <w:pPr>
        <w:spacing w:after="0" w:line="240" w:lineRule="auto"/>
      </w:pPr>
      <w:r>
        <w:separator/>
      </w:r>
    </w:p>
  </w:footnote>
  <w:footnote w:type="continuationSeparator" w:id="0">
    <w:p w14:paraId="16C5F96D" w14:textId="77777777" w:rsidR="00C26BFC" w:rsidRDefault="00C26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EF78" w14:textId="77777777" w:rsidR="00C92524" w:rsidRDefault="00C92524">
    <w:pPr>
      <w:pStyle w:val="Header"/>
    </w:pPr>
  </w:p>
  <w:tbl>
    <w:tblPr>
      <w:tblW w:w="0" w:type="auto"/>
      <w:jc w:val="center"/>
      <w:tblLayout w:type="fixed"/>
      <w:tblLook w:val="04A0" w:firstRow="1" w:lastRow="0" w:firstColumn="1" w:lastColumn="0" w:noHBand="0" w:noVBand="1"/>
    </w:tblPr>
    <w:tblGrid>
      <w:gridCol w:w="3336"/>
      <w:gridCol w:w="3336"/>
      <w:gridCol w:w="3336"/>
    </w:tblGrid>
    <w:tr w:rsidR="00C92524" w14:paraId="287416EA" w14:textId="77777777">
      <w:trPr>
        <w:jc w:val="center"/>
      </w:trPr>
      <w:tc>
        <w:tcPr>
          <w:tcW w:w="3336" w:type="dxa"/>
          <w:tcBorders>
            <w:bottom w:val="single" w:sz="8" w:space="0" w:color="0AA6A6"/>
          </w:tcBorders>
          <w:tcMar>
            <w:top w:w="0" w:type="dxa"/>
            <w:left w:w="0" w:type="dxa"/>
            <w:bottom w:w="35" w:type="dxa"/>
            <w:right w:w="0" w:type="dxa"/>
          </w:tcMar>
        </w:tcPr>
        <w:p w14:paraId="27A5B1BA" w14:textId="77777777" w:rsidR="00C92524" w:rsidRDefault="00000000">
          <w:r>
            <w:rPr>
              <w:noProof/>
            </w:rPr>
            <w:drawing>
              <wp:inline distT="0" distB="0" distL="0" distR="0" wp14:anchorId="0489930E" wp14:editId="2CDB2733">
                <wp:extent cx="228600" cy="228600"/>
                <wp:effectExtent l="0" t="0" r="0" b="0"/>
                <wp:docPr id="522038226" name="Picture 522038226" descr="UniFlow Dashboard logo in the document header." title="UniFlow Dashboar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low_logo.png"/>
                        <pic:cNvPicPr/>
                      </pic:nvPicPr>
                      <pic:blipFill>
                        <a:blip r:embed="rId1"/>
                        <a:stretch>
                          <a:fillRect/>
                        </a:stretch>
                      </pic:blipFill>
                      <pic:spPr>
                        <a:xfrm>
                          <a:off x="0" y="0"/>
                          <a:ext cx="228600" cy="228600"/>
                        </a:xfrm>
                        <a:prstGeom prst="rect">
                          <a:avLst/>
                        </a:prstGeom>
                      </pic:spPr>
                    </pic:pic>
                  </a:graphicData>
                </a:graphic>
              </wp:inline>
            </w:drawing>
          </w:r>
        </w:p>
      </w:tc>
      <w:tc>
        <w:tcPr>
          <w:tcW w:w="3336" w:type="dxa"/>
          <w:tcBorders>
            <w:bottom w:val="single" w:sz="8" w:space="0" w:color="0AA6A6"/>
          </w:tcBorders>
          <w:tcMar>
            <w:top w:w="0" w:type="dxa"/>
            <w:left w:w="0" w:type="dxa"/>
            <w:bottom w:w="35" w:type="dxa"/>
            <w:right w:w="0" w:type="dxa"/>
          </w:tcMar>
        </w:tcPr>
        <w:p w14:paraId="1A9FEBF6" w14:textId="77777777" w:rsidR="00C92524" w:rsidRDefault="00000000">
          <w:r>
            <w:rPr>
              <w:b/>
              <w:color w:val="123B5D"/>
              <w:sz w:val="17"/>
            </w:rPr>
            <w:t>UNIFLOW DASHBOARD</w:t>
          </w:r>
        </w:p>
      </w:tc>
      <w:tc>
        <w:tcPr>
          <w:tcW w:w="3336" w:type="dxa"/>
          <w:tcBorders>
            <w:bottom w:val="single" w:sz="8" w:space="0" w:color="0AA6A6"/>
          </w:tcBorders>
          <w:tcMar>
            <w:top w:w="0" w:type="dxa"/>
            <w:left w:w="0" w:type="dxa"/>
            <w:bottom w:w="35" w:type="dxa"/>
            <w:right w:w="0" w:type="dxa"/>
          </w:tcMar>
        </w:tcPr>
        <w:p w14:paraId="042C0979" w14:textId="77777777" w:rsidR="00C92524" w:rsidRDefault="00000000">
          <w:pPr>
            <w:jc w:val="right"/>
          </w:pPr>
          <w:r>
            <w:rPr>
              <w:b/>
              <w:color w:val="5F6B76"/>
              <w:sz w:val="16"/>
            </w:rPr>
            <w:t>INITIAL SRS • v0.1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595018">
    <w:abstractNumId w:val="8"/>
  </w:num>
  <w:num w:numId="2" w16cid:durableId="1987464045">
    <w:abstractNumId w:val="6"/>
  </w:num>
  <w:num w:numId="3" w16cid:durableId="1551764512">
    <w:abstractNumId w:val="5"/>
  </w:num>
  <w:num w:numId="4" w16cid:durableId="543294856">
    <w:abstractNumId w:val="4"/>
  </w:num>
  <w:num w:numId="5" w16cid:durableId="210583304">
    <w:abstractNumId w:val="7"/>
  </w:num>
  <w:num w:numId="6" w16cid:durableId="1704015256">
    <w:abstractNumId w:val="3"/>
  </w:num>
  <w:num w:numId="7" w16cid:durableId="901868012">
    <w:abstractNumId w:val="2"/>
  </w:num>
  <w:num w:numId="8" w16cid:durableId="1189374645">
    <w:abstractNumId w:val="1"/>
  </w:num>
  <w:num w:numId="9" w16cid:durableId="1973167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4D"/>
    <w:rsid w:val="0006063C"/>
    <w:rsid w:val="0015074B"/>
    <w:rsid w:val="0029639D"/>
    <w:rsid w:val="00326F90"/>
    <w:rsid w:val="003708FD"/>
    <w:rsid w:val="00675F6A"/>
    <w:rsid w:val="007B68BF"/>
    <w:rsid w:val="00AA1D8D"/>
    <w:rsid w:val="00B47730"/>
    <w:rsid w:val="00C26BFC"/>
    <w:rsid w:val="00C92524"/>
    <w:rsid w:val="00CB0664"/>
    <w:rsid w:val="00E86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F18FB"/>
  <w14:defaultImageDpi w14:val="300"/>
  <w15:docId w15:val="{3BEE49F5-4006-460A-99CE-232BBFB0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1F2933"/>
      <w:sz w:val="20"/>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23B5D"/>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5D8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AA6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b/>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8691</Words>
  <Characters>49542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UniFlow Dashboard - Initial Project Documentation</dc:title>
  <dc:subject>Project Initiation and Software Requirements Specification</dc:subject>
  <dc:creator>Team UniFlow</dc:creator>
  <cp:keywords>UniFlow, Smart University Portal, Graduation Project, SRS, Scheduling, RAG</cp:keywords>
  <dc:description>Version 0.1 - Draft for academic supervisor review</dc:description>
  <cp:lastModifiedBy>Svdneys F</cp:lastModifiedBy>
  <cp:revision>4</cp:revision>
  <dcterms:created xsi:type="dcterms:W3CDTF">2013-12-23T23:15:00Z</dcterms:created>
  <dcterms:modified xsi:type="dcterms:W3CDTF">2026-08-03T13:59:00Z</dcterms:modified>
  <cp:category/>
</cp:coreProperties>
</file>